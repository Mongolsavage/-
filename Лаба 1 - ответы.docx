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F1BC6" w14:textId="77777777" w:rsidR="000577B0" w:rsidRPr="00CE0B35" w:rsidRDefault="00000000">
      <w:pPr>
        <w:spacing w:after="40"/>
        <w:rPr>
          <w:lang w:val="ru-RU"/>
        </w:rPr>
      </w:pPr>
      <w:r w:rsidRPr="00CE0B35">
        <w:rPr>
          <w:sz w:val="28"/>
          <w:lang w:val="ru-RU"/>
        </w:rPr>
        <w:t>Лабораторная работа 1 — ответы по вариантам</w:t>
      </w:r>
    </w:p>
    <w:p w14:paraId="30C654AE" w14:textId="77777777" w:rsidR="000577B0" w:rsidRDefault="00000000">
      <w:pPr>
        <w:spacing w:before="80"/>
      </w:pPr>
      <w:r w:rsidRPr="00CE0B35">
        <w:rPr>
          <w:sz w:val="23"/>
          <w:lang w:val="ru-RU"/>
        </w:rPr>
        <w:t xml:space="preserve">Задание 1. </w:t>
      </w:r>
      <w:proofErr w:type="spellStart"/>
      <w:r>
        <w:rPr>
          <w:sz w:val="23"/>
        </w:rPr>
        <w:t>Цепь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постоянного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тока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907"/>
        <w:gridCol w:w="964"/>
        <w:gridCol w:w="794"/>
        <w:gridCol w:w="907"/>
        <w:gridCol w:w="1077"/>
        <w:gridCol w:w="1134"/>
        <w:gridCol w:w="1247"/>
        <w:gridCol w:w="1134"/>
      </w:tblGrid>
      <w:tr w:rsidR="000577B0" w14:paraId="0DAD0A13" w14:textId="77777777">
        <w:trPr>
          <w:trHeight w:val="238"/>
          <w:jc w:val="center"/>
        </w:trPr>
        <w:tc>
          <w:tcPr>
            <w:tcW w:w="680" w:type="dxa"/>
          </w:tcPr>
          <w:p w14:paraId="43AB5A0C" w14:textId="77777777" w:rsidR="000577B0" w:rsidRDefault="00000000">
            <w:pPr>
              <w:jc w:val="center"/>
            </w:pPr>
            <w:r>
              <w:rPr>
                <w:sz w:val="18"/>
              </w:rPr>
              <w:t>Вар</w:t>
            </w:r>
          </w:p>
        </w:tc>
        <w:tc>
          <w:tcPr>
            <w:tcW w:w="907" w:type="dxa"/>
          </w:tcPr>
          <w:p w14:paraId="1FAA591A" w14:textId="77777777" w:rsidR="000577B0" w:rsidRDefault="00000000">
            <w:pPr>
              <w:jc w:val="center"/>
            </w:pPr>
            <w:r>
              <w:rPr>
                <w:sz w:val="18"/>
              </w:rPr>
              <w:t>U, В</w:t>
            </w:r>
          </w:p>
        </w:tc>
        <w:tc>
          <w:tcPr>
            <w:tcW w:w="964" w:type="dxa"/>
          </w:tcPr>
          <w:p w14:paraId="6528ECA5" w14:textId="77777777" w:rsidR="000577B0" w:rsidRDefault="00000000">
            <w:pPr>
              <w:jc w:val="center"/>
            </w:pPr>
            <w:r>
              <w:rPr>
                <w:sz w:val="18"/>
              </w:rPr>
              <w:t>R, Ом</w:t>
            </w:r>
          </w:p>
        </w:tc>
        <w:tc>
          <w:tcPr>
            <w:tcW w:w="794" w:type="dxa"/>
          </w:tcPr>
          <w:p w14:paraId="6E0B6A9A" w14:textId="77777777" w:rsidR="000577B0" w:rsidRDefault="00000000">
            <w:pPr>
              <w:jc w:val="center"/>
            </w:pPr>
            <w:r>
              <w:rPr>
                <w:sz w:val="18"/>
              </w:rPr>
              <w:t>t, ч</w:t>
            </w:r>
          </w:p>
        </w:tc>
        <w:tc>
          <w:tcPr>
            <w:tcW w:w="907" w:type="dxa"/>
          </w:tcPr>
          <w:p w14:paraId="47058F08" w14:textId="77777777" w:rsidR="000577B0" w:rsidRDefault="00000000">
            <w:pPr>
              <w:jc w:val="center"/>
            </w:pPr>
            <w:r>
              <w:rPr>
                <w:sz w:val="18"/>
              </w:rPr>
              <w:t>Тариф</w:t>
            </w:r>
          </w:p>
        </w:tc>
        <w:tc>
          <w:tcPr>
            <w:tcW w:w="1077" w:type="dxa"/>
          </w:tcPr>
          <w:p w14:paraId="3B4CEDC3" w14:textId="77777777" w:rsidR="000577B0" w:rsidRDefault="00000000">
            <w:pPr>
              <w:jc w:val="center"/>
            </w:pPr>
            <w:r>
              <w:rPr>
                <w:sz w:val="18"/>
              </w:rPr>
              <w:t>I, А</w:t>
            </w:r>
          </w:p>
        </w:tc>
        <w:tc>
          <w:tcPr>
            <w:tcW w:w="1134" w:type="dxa"/>
          </w:tcPr>
          <w:p w14:paraId="114A331A" w14:textId="77777777" w:rsidR="000577B0" w:rsidRDefault="00000000">
            <w:pPr>
              <w:jc w:val="center"/>
            </w:pPr>
            <w:r>
              <w:rPr>
                <w:sz w:val="18"/>
              </w:rPr>
              <w:t>P, Вт</w:t>
            </w:r>
          </w:p>
        </w:tc>
        <w:tc>
          <w:tcPr>
            <w:tcW w:w="1247" w:type="dxa"/>
          </w:tcPr>
          <w:p w14:paraId="66971714" w14:textId="77777777" w:rsidR="000577B0" w:rsidRDefault="00000000">
            <w:pPr>
              <w:jc w:val="center"/>
            </w:pPr>
            <w:r>
              <w:rPr>
                <w:sz w:val="18"/>
              </w:rPr>
              <w:t>W, кВт·ч</w:t>
            </w:r>
          </w:p>
        </w:tc>
        <w:tc>
          <w:tcPr>
            <w:tcW w:w="1134" w:type="dxa"/>
          </w:tcPr>
          <w:p w14:paraId="4D5D41AB" w14:textId="77777777" w:rsidR="000577B0" w:rsidRDefault="00000000">
            <w:pPr>
              <w:jc w:val="center"/>
            </w:pPr>
            <w:r>
              <w:rPr>
                <w:sz w:val="18"/>
              </w:rPr>
              <w:t>S, руб</w:t>
            </w:r>
          </w:p>
        </w:tc>
      </w:tr>
      <w:tr w:rsidR="000577B0" w14:paraId="6AFD6AD3" w14:textId="77777777">
        <w:trPr>
          <w:trHeight w:val="238"/>
          <w:jc w:val="center"/>
        </w:trPr>
        <w:tc>
          <w:tcPr>
            <w:tcW w:w="680" w:type="dxa"/>
          </w:tcPr>
          <w:p w14:paraId="42684349" w14:textId="77777777" w:rsidR="000577B0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907" w:type="dxa"/>
          </w:tcPr>
          <w:p w14:paraId="34EA0CD4" w14:textId="77777777" w:rsidR="000577B0" w:rsidRDefault="00000000"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964" w:type="dxa"/>
          </w:tcPr>
          <w:p w14:paraId="11FAFB88" w14:textId="77777777" w:rsidR="000577B0" w:rsidRDefault="00000000"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794" w:type="dxa"/>
          </w:tcPr>
          <w:p w14:paraId="64905411" w14:textId="77777777" w:rsidR="000577B0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907" w:type="dxa"/>
          </w:tcPr>
          <w:p w14:paraId="0FF5EAD8" w14:textId="77777777" w:rsidR="000577B0" w:rsidRDefault="00000000">
            <w:pPr>
              <w:jc w:val="center"/>
            </w:pPr>
            <w:r>
              <w:rPr>
                <w:sz w:val="18"/>
              </w:rPr>
              <w:t>6.3</w:t>
            </w:r>
          </w:p>
        </w:tc>
        <w:tc>
          <w:tcPr>
            <w:tcW w:w="1077" w:type="dxa"/>
          </w:tcPr>
          <w:p w14:paraId="683F0BB3" w14:textId="77777777" w:rsidR="000577B0" w:rsidRDefault="00000000">
            <w:pPr>
              <w:jc w:val="center"/>
            </w:pPr>
            <w:r>
              <w:rPr>
                <w:sz w:val="18"/>
              </w:rPr>
              <w:t>0.320</w:t>
            </w:r>
          </w:p>
        </w:tc>
        <w:tc>
          <w:tcPr>
            <w:tcW w:w="1134" w:type="dxa"/>
          </w:tcPr>
          <w:p w14:paraId="55B0CAD0" w14:textId="77777777" w:rsidR="000577B0" w:rsidRDefault="00000000">
            <w:pPr>
              <w:jc w:val="center"/>
            </w:pPr>
            <w:r>
              <w:rPr>
                <w:sz w:val="18"/>
              </w:rPr>
              <w:t>15.4</w:t>
            </w:r>
          </w:p>
        </w:tc>
        <w:tc>
          <w:tcPr>
            <w:tcW w:w="1247" w:type="dxa"/>
          </w:tcPr>
          <w:p w14:paraId="7A615FE8" w14:textId="77777777" w:rsidR="000577B0" w:rsidRDefault="00000000">
            <w:pPr>
              <w:jc w:val="center"/>
            </w:pPr>
            <w:r>
              <w:rPr>
                <w:sz w:val="18"/>
              </w:rPr>
              <w:t>0.246</w:t>
            </w:r>
          </w:p>
        </w:tc>
        <w:tc>
          <w:tcPr>
            <w:tcW w:w="1134" w:type="dxa"/>
          </w:tcPr>
          <w:p w14:paraId="04A93907" w14:textId="77777777" w:rsidR="000577B0" w:rsidRDefault="00000000">
            <w:pPr>
              <w:jc w:val="center"/>
            </w:pPr>
            <w:r>
              <w:rPr>
                <w:sz w:val="18"/>
              </w:rPr>
              <w:t>1.55</w:t>
            </w:r>
          </w:p>
        </w:tc>
      </w:tr>
      <w:tr w:rsidR="000577B0" w14:paraId="1CA35F6E" w14:textId="77777777">
        <w:trPr>
          <w:trHeight w:val="238"/>
          <w:jc w:val="center"/>
        </w:trPr>
        <w:tc>
          <w:tcPr>
            <w:tcW w:w="680" w:type="dxa"/>
          </w:tcPr>
          <w:p w14:paraId="16F82414" w14:textId="77777777" w:rsidR="000577B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907" w:type="dxa"/>
          </w:tcPr>
          <w:p w14:paraId="488CDDD2" w14:textId="77777777" w:rsidR="000577B0" w:rsidRDefault="00000000"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w="964" w:type="dxa"/>
          </w:tcPr>
          <w:p w14:paraId="5F2690DD" w14:textId="77777777" w:rsidR="000577B0" w:rsidRDefault="00000000"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w="794" w:type="dxa"/>
          </w:tcPr>
          <w:p w14:paraId="65904460" w14:textId="77777777" w:rsidR="000577B0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907" w:type="dxa"/>
          </w:tcPr>
          <w:p w14:paraId="6A9C0BC3" w14:textId="77777777" w:rsidR="000577B0" w:rsidRDefault="00000000">
            <w:pPr>
              <w:jc w:val="center"/>
            </w:pPr>
            <w:r>
              <w:rPr>
                <w:sz w:val="18"/>
              </w:rPr>
              <w:t>5.7</w:t>
            </w:r>
          </w:p>
        </w:tc>
        <w:tc>
          <w:tcPr>
            <w:tcW w:w="1077" w:type="dxa"/>
          </w:tcPr>
          <w:p w14:paraId="7F7C1F76" w14:textId="77777777" w:rsidR="000577B0" w:rsidRDefault="00000000">
            <w:pPr>
              <w:jc w:val="center"/>
            </w:pPr>
            <w:r>
              <w:rPr>
                <w:sz w:val="18"/>
              </w:rPr>
              <w:t>0.577</w:t>
            </w:r>
          </w:p>
        </w:tc>
        <w:tc>
          <w:tcPr>
            <w:tcW w:w="1134" w:type="dxa"/>
          </w:tcPr>
          <w:p w14:paraId="57CFFA16" w14:textId="77777777" w:rsidR="000577B0" w:rsidRDefault="00000000">
            <w:pPr>
              <w:jc w:val="center"/>
            </w:pPr>
            <w:r>
              <w:rPr>
                <w:sz w:val="18"/>
              </w:rPr>
              <w:t>73.3</w:t>
            </w:r>
          </w:p>
        </w:tc>
        <w:tc>
          <w:tcPr>
            <w:tcW w:w="1247" w:type="dxa"/>
          </w:tcPr>
          <w:p w14:paraId="60BA0085" w14:textId="77777777" w:rsidR="000577B0" w:rsidRDefault="00000000">
            <w:pPr>
              <w:jc w:val="center"/>
            </w:pPr>
            <w:r>
              <w:rPr>
                <w:sz w:val="18"/>
              </w:rPr>
              <w:t>0.733</w:t>
            </w:r>
          </w:p>
        </w:tc>
        <w:tc>
          <w:tcPr>
            <w:tcW w:w="1134" w:type="dxa"/>
          </w:tcPr>
          <w:p w14:paraId="5AB2E90C" w14:textId="77777777" w:rsidR="000577B0" w:rsidRDefault="00000000">
            <w:pPr>
              <w:jc w:val="center"/>
            </w:pPr>
            <w:r>
              <w:rPr>
                <w:sz w:val="18"/>
              </w:rPr>
              <w:t>4.18</w:t>
            </w:r>
          </w:p>
        </w:tc>
      </w:tr>
      <w:tr w:rsidR="000577B0" w14:paraId="0F6E6B6B" w14:textId="77777777">
        <w:trPr>
          <w:trHeight w:val="238"/>
          <w:jc w:val="center"/>
        </w:trPr>
        <w:tc>
          <w:tcPr>
            <w:tcW w:w="680" w:type="dxa"/>
          </w:tcPr>
          <w:p w14:paraId="4290D248" w14:textId="77777777" w:rsidR="000577B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907" w:type="dxa"/>
          </w:tcPr>
          <w:p w14:paraId="48DFED65" w14:textId="77777777" w:rsidR="000577B0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964" w:type="dxa"/>
          </w:tcPr>
          <w:p w14:paraId="51A32258" w14:textId="77777777" w:rsidR="000577B0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794" w:type="dxa"/>
          </w:tcPr>
          <w:p w14:paraId="7A695DF6" w14:textId="77777777" w:rsidR="000577B0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907" w:type="dxa"/>
          </w:tcPr>
          <w:p w14:paraId="374697F6" w14:textId="77777777" w:rsidR="000577B0" w:rsidRDefault="00000000">
            <w:pPr>
              <w:jc w:val="center"/>
            </w:pPr>
            <w:r>
              <w:rPr>
                <w:sz w:val="18"/>
              </w:rPr>
              <w:t>6.6</w:t>
            </w:r>
          </w:p>
        </w:tc>
        <w:tc>
          <w:tcPr>
            <w:tcW w:w="1077" w:type="dxa"/>
          </w:tcPr>
          <w:p w14:paraId="2A4079EE" w14:textId="77777777" w:rsidR="000577B0" w:rsidRDefault="00000000">
            <w:pPr>
              <w:jc w:val="center"/>
            </w:pPr>
            <w:r>
              <w:rPr>
                <w:sz w:val="18"/>
              </w:rPr>
              <w:t>0.545</w:t>
            </w:r>
          </w:p>
        </w:tc>
        <w:tc>
          <w:tcPr>
            <w:tcW w:w="1134" w:type="dxa"/>
          </w:tcPr>
          <w:p w14:paraId="069276D5" w14:textId="77777777" w:rsidR="000577B0" w:rsidRDefault="00000000">
            <w:pPr>
              <w:jc w:val="center"/>
            </w:pPr>
            <w:r>
              <w:rPr>
                <w:sz w:val="18"/>
              </w:rPr>
              <w:t>6.5</w:t>
            </w:r>
          </w:p>
        </w:tc>
        <w:tc>
          <w:tcPr>
            <w:tcW w:w="1247" w:type="dxa"/>
          </w:tcPr>
          <w:p w14:paraId="3BE574EA" w14:textId="77777777" w:rsidR="000577B0" w:rsidRDefault="00000000">
            <w:pPr>
              <w:jc w:val="center"/>
            </w:pPr>
            <w:r>
              <w:rPr>
                <w:sz w:val="18"/>
              </w:rPr>
              <w:t>0.092</w:t>
            </w:r>
          </w:p>
        </w:tc>
        <w:tc>
          <w:tcPr>
            <w:tcW w:w="1134" w:type="dxa"/>
          </w:tcPr>
          <w:p w14:paraId="6CC2FCF0" w14:textId="77777777" w:rsidR="000577B0" w:rsidRDefault="00000000">
            <w:pPr>
              <w:jc w:val="center"/>
            </w:pPr>
            <w:r>
              <w:rPr>
                <w:sz w:val="18"/>
              </w:rPr>
              <w:t>0.60</w:t>
            </w:r>
          </w:p>
        </w:tc>
      </w:tr>
      <w:tr w:rsidR="000577B0" w14:paraId="3ABBA55D" w14:textId="77777777">
        <w:trPr>
          <w:trHeight w:val="238"/>
          <w:jc w:val="center"/>
        </w:trPr>
        <w:tc>
          <w:tcPr>
            <w:tcW w:w="680" w:type="dxa"/>
          </w:tcPr>
          <w:p w14:paraId="1A1B8E76" w14:textId="77777777" w:rsidR="000577B0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907" w:type="dxa"/>
          </w:tcPr>
          <w:p w14:paraId="2E350D40" w14:textId="77777777" w:rsidR="000577B0" w:rsidRDefault="00000000"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w="964" w:type="dxa"/>
          </w:tcPr>
          <w:p w14:paraId="444A158F" w14:textId="77777777" w:rsidR="000577B0" w:rsidRDefault="00000000">
            <w:pPr>
              <w:jc w:val="center"/>
            </w:pPr>
            <w:r>
              <w:rPr>
                <w:sz w:val="18"/>
              </w:rPr>
              <w:t>1000</w:t>
            </w:r>
          </w:p>
        </w:tc>
        <w:tc>
          <w:tcPr>
            <w:tcW w:w="794" w:type="dxa"/>
          </w:tcPr>
          <w:p w14:paraId="6929E976" w14:textId="77777777" w:rsidR="000577B0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907" w:type="dxa"/>
          </w:tcPr>
          <w:p w14:paraId="07EE3DE5" w14:textId="77777777" w:rsidR="000577B0" w:rsidRDefault="00000000">
            <w:pPr>
              <w:jc w:val="center"/>
            </w:pPr>
            <w:r>
              <w:rPr>
                <w:sz w:val="18"/>
              </w:rPr>
              <w:t>4.8</w:t>
            </w:r>
          </w:p>
        </w:tc>
        <w:tc>
          <w:tcPr>
            <w:tcW w:w="1077" w:type="dxa"/>
          </w:tcPr>
          <w:p w14:paraId="59C92E7D" w14:textId="77777777" w:rsidR="000577B0" w:rsidRDefault="00000000">
            <w:pPr>
              <w:jc w:val="center"/>
            </w:pPr>
            <w:r>
              <w:rPr>
                <w:sz w:val="18"/>
              </w:rPr>
              <w:t>0.127</w:t>
            </w:r>
          </w:p>
        </w:tc>
        <w:tc>
          <w:tcPr>
            <w:tcW w:w="1134" w:type="dxa"/>
          </w:tcPr>
          <w:p w14:paraId="16096960" w14:textId="77777777" w:rsidR="000577B0" w:rsidRDefault="00000000">
            <w:pPr>
              <w:jc w:val="center"/>
            </w:pPr>
            <w:r>
              <w:rPr>
                <w:sz w:val="18"/>
              </w:rPr>
              <w:t>16.1</w:t>
            </w:r>
          </w:p>
        </w:tc>
        <w:tc>
          <w:tcPr>
            <w:tcW w:w="1247" w:type="dxa"/>
          </w:tcPr>
          <w:p w14:paraId="021C33F0" w14:textId="77777777" w:rsidR="000577B0" w:rsidRDefault="00000000">
            <w:pPr>
              <w:jc w:val="center"/>
            </w:pPr>
            <w:r>
              <w:rPr>
                <w:sz w:val="18"/>
              </w:rPr>
              <w:t>0.387</w:t>
            </w:r>
          </w:p>
        </w:tc>
        <w:tc>
          <w:tcPr>
            <w:tcW w:w="1134" w:type="dxa"/>
          </w:tcPr>
          <w:p w14:paraId="0F012A2C" w14:textId="77777777" w:rsidR="000577B0" w:rsidRDefault="00000000">
            <w:pPr>
              <w:jc w:val="center"/>
            </w:pPr>
            <w:r>
              <w:rPr>
                <w:sz w:val="18"/>
              </w:rPr>
              <w:t>1.86</w:t>
            </w:r>
          </w:p>
        </w:tc>
      </w:tr>
      <w:tr w:rsidR="000577B0" w14:paraId="78522C58" w14:textId="77777777">
        <w:trPr>
          <w:trHeight w:val="238"/>
          <w:jc w:val="center"/>
        </w:trPr>
        <w:tc>
          <w:tcPr>
            <w:tcW w:w="680" w:type="dxa"/>
          </w:tcPr>
          <w:p w14:paraId="4BC3C749" w14:textId="77777777" w:rsidR="000577B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907" w:type="dxa"/>
          </w:tcPr>
          <w:p w14:paraId="30C127F1" w14:textId="77777777" w:rsidR="000577B0" w:rsidRDefault="00000000">
            <w:pPr>
              <w:jc w:val="center"/>
            </w:pPr>
            <w:r>
              <w:rPr>
                <w:sz w:val="18"/>
              </w:rPr>
              <w:t>380</w:t>
            </w:r>
          </w:p>
        </w:tc>
        <w:tc>
          <w:tcPr>
            <w:tcW w:w="964" w:type="dxa"/>
          </w:tcPr>
          <w:p w14:paraId="7D261C04" w14:textId="77777777" w:rsidR="000577B0" w:rsidRDefault="00000000">
            <w:pPr>
              <w:jc w:val="center"/>
            </w:pPr>
            <w:r>
              <w:rPr>
                <w:sz w:val="18"/>
              </w:rPr>
              <w:t>680</w:t>
            </w:r>
          </w:p>
        </w:tc>
        <w:tc>
          <w:tcPr>
            <w:tcW w:w="794" w:type="dxa"/>
          </w:tcPr>
          <w:p w14:paraId="3A0DD2FE" w14:textId="77777777" w:rsidR="000577B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907" w:type="dxa"/>
          </w:tcPr>
          <w:p w14:paraId="3F6438C2" w14:textId="77777777" w:rsidR="000577B0" w:rsidRDefault="00000000">
            <w:pPr>
              <w:jc w:val="center"/>
            </w:pPr>
            <w:r>
              <w:rPr>
                <w:sz w:val="18"/>
              </w:rPr>
              <w:t>7.3</w:t>
            </w:r>
          </w:p>
        </w:tc>
        <w:tc>
          <w:tcPr>
            <w:tcW w:w="1077" w:type="dxa"/>
          </w:tcPr>
          <w:p w14:paraId="02E24631" w14:textId="77777777" w:rsidR="000577B0" w:rsidRDefault="00000000">
            <w:pPr>
              <w:jc w:val="center"/>
            </w:pPr>
            <w:r>
              <w:rPr>
                <w:sz w:val="18"/>
              </w:rPr>
              <w:t>0.559</w:t>
            </w:r>
          </w:p>
        </w:tc>
        <w:tc>
          <w:tcPr>
            <w:tcW w:w="1134" w:type="dxa"/>
          </w:tcPr>
          <w:p w14:paraId="3DAB85DD" w14:textId="77777777" w:rsidR="000577B0" w:rsidRDefault="00000000">
            <w:pPr>
              <w:jc w:val="center"/>
            </w:pPr>
            <w:r>
              <w:rPr>
                <w:sz w:val="18"/>
              </w:rPr>
              <w:t>212.4</w:t>
            </w:r>
          </w:p>
        </w:tc>
        <w:tc>
          <w:tcPr>
            <w:tcW w:w="1247" w:type="dxa"/>
          </w:tcPr>
          <w:p w14:paraId="783B54BD" w14:textId="77777777" w:rsidR="000577B0" w:rsidRDefault="00000000">
            <w:pPr>
              <w:jc w:val="center"/>
            </w:pPr>
            <w:r>
              <w:rPr>
                <w:sz w:val="18"/>
              </w:rPr>
              <w:t>0.637</w:t>
            </w:r>
          </w:p>
        </w:tc>
        <w:tc>
          <w:tcPr>
            <w:tcW w:w="1134" w:type="dxa"/>
          </w:tcPr>
          <w:p w14:paraId="172EC542" w14:textId="77777777" w:rsidR="000577B0" w:rsidRDefault="00000000">
            <w:pPr>
              <w:jc w:val="center"/>
            </w:pPr>
            <w:r>
              <w:rPr>
                <w:sz w:val="18"/>
              </w:rPr>
              <w:t>4.65</w:t>
            </w:r>
          </w:p>
        </w:tc>
      </w:tr>
      <w:tr w:rsidR="000577B0" w14:paraId="4AC3DE54" w14:textId="77777777">
        <w:trPr>
          <w:trHeight w:val="238"/>
          <w:jc w:val="center"/>
        </w:trPr>
        <w:tc>
          <w:tcPr>
            <w:tcW w:w="680" w:type="dxa"/>
          </w:tcPr>
          <w:p w14:paraId="037C3517" w14:textId="77777777" w:rsidR="000577B0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907" w:type="dxa"/>
          </w:tcPr>
          <w:p w14:paraId="4F0D766A" w14:textId="77777777" w:rsidR="000577B0" w:rsidRDefault="00000000"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w="964" w:type="dxa"/>
          </w:tcPr>
          <w:p w14:paraId="5284B026" w14:textId="77777777" w:rsidR="000577B0" w:rsidRDefault="00000000">
            <w:pPr>
              <w:jc w:val="center"/>
            </w:pPr>
            <w:r>
              <w:rPr>
                <w:sz w:val="18"/>
              </w:rPr>
              <w:t>390</w:t>
            </w:r>
          </w:p>
        </w:tc>
        <w:tc>
          <w:tcPr>
            <w:tcW w:w="794" w:type="dxa"/>
          </w:tcPr>
          <w:p w14:paraId="4766945F" w14:textId="77777777" w:rsidR="000577B0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907" w:type="dxa"/>
          </w:tcPr>
          <w:p w14:paraId="4556CFF0" w14:textId="77777777" w:rsidR="000577B0" w:rsidRDefault="00000000">
            <w:pPr>
              <w:jc w:val="center"/>
            </w:pPr>
            <w:r>
              <w:rPr>
                <w:sz w:val="18"/>
              </w:rPr>
              <w:t>6.0</w:t>
            </w:r>
          </w:p>
        </w:tc>
        <w:tc>
          <w:tcPr>
            <w:tcW w:w="1077" w:type="dxa"/>
          </w:tcPr>
          <w:p w14:paraId="2E73F258" w14:textId="77777777" w:rsidR="000577B0" w:rsidRDefault="00000000">
            <w:pPr>
              <w:jc w:val="center"/>
            </w:pPr>
            <w:r>
              <w:rPr>
                <w:sz w:val="18"/>
              </w:rPr>
              <w:t>0.326</w:t>
            </w:r>
          </w:p>
        </w:tc>
        <w:tc>
          <w:tcPr>
            <w:tcW w:w="1134" w:type="dxa"/>
          </w:tcPr>
          <w:p w14:paraId="3124F0BD" w14:textId="77777777" w:rsidR="000577B0" w:rsidRDefault="00000000">
            <w:pPr>
              <w:jc w:val="center"/>
            </w:pPr>
            <w:r>
              <w:rPr>
                <w:sz w:val="18"/>
              </w:rPr>
              <w:t>41.4</w:t>
            </w:r>
          </w:p>
        </w:tc>
        <w:tc>
          <w:tcPr>
            <w:tcW w:w="1247" w:type="dxa"/>
          </w:tcPr>
          <w:p w14:paraId="7134432C" w14:textId="77777777" w:rsidR="000577B0" w:rsidRDefault="00000000">
            <w:pPr>
              <w:jc w:val="center"/>
            </w:pPr>
            <w:r>
              <w:rPr>
                <w:sz w:val="18"/>
              </w:rPr>
              <w:t>0.331</w:t>
            </w:r>
          </w:p>
        </w:tc>
        <w:tc>
          <w:tcPr>
            <w:tcW w:w="1134" w:type="dxa"/>
          </w:tcPr>
          <w:p w14:paraId="7D01D7E1" w14:textId="77777777" w:rsidR="000577B0" w:rsidRDefault="00000000">
            <w:pPr>
              <w:jc w:val="center"/>
            </w:pPr>
            <w:r>
              <w:rPr>
                <w:sz w:val="18"/>
              </w:rPr>
              <w:t>1.99</w:t>
            </w:r>
          </w:p>
        </w:tc>
      </w:tr>
      <w:tr w:rsidR="000577B0" w14:paraId="5F38D892" w14:textId="77777777">
        <w:trPr>
          <w:trHeight w:val="238"/>
          <w:jc w:val="center"/>
        </w:trPr>
        <w:tc>
          <w:tcPr>
            <w:tcW w:w="680" w:type="dxa"/>
          </w:tcPr>
          <w:p w14:paraId="573525A4" w14:textId="77777777" w:rsidR="000577B0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907" w:type="dxa"/>
          </w:tcPr>
          <w:p w14:paraId="2CF1D859" w14:textId="77777777" w:rsidR="000577B0" w:rsidRDefault="00000000"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964" w:type="dxa"/>
          </w:tcPr>
          <w:p w14:paraId="5505AB04" w14:textId="77777777" w:rsidR="000577B0" w:rsidRDefault="00000000">
            <w:pPr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w="794" w:type="dxa"/>
          </w:tcPr>
          <w:p w14:paraId="557EACBE" w14:textId="77777777" w:rsidR="000577B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907" w:type="dxa"/>
          </w:tcPr>
          <w:p w14:paraId="77B5CB43" w14:textId="77777777" w:rsidR="000577B0" w:rsidRDefault="00000000">
            <w:pPr>
              <w:jc w:val="center"/>
            </w:pPr>
            <w:r>
              <w:rPr>
                <w:sz w:val="18"/>
              </w:rPr>
              <w:t>6.0</w:t>
            </w:r>
          </w:p>
        </w:tc>
        <w:tc>
          <w:tcPr>
            <w:tcW w:w="1077" w:type="dxa"/>
          </w:tcPr>
          <w:p w14:paraId="1443CC2B" w14:textId="77777777" w:rsidR="000577B0" w:rsidRDefault="00000000">
            <w:pPr>
              <w:jc w:val="center"/>
            </w:pPr>
            <w:r>
              <w:rPr>
                <w:sz w:val="18"/>
              </w:rPr>
              <w:t>0.145</w:t>
            </w:r>
          </w:p>
        </w:tc>
        <w:tc>
          <w:tcPr>
            <w:tcW w:w="1134" w:type="dxa"/>
          </w:tcPr>
          <w:p w14:paraId="07FC46CC" w14:textId="77777777" w:rsidR="000577B0" w:rsidRDefault="00000000">
            <w:pPr>
              <w:jc w:val="center"/>
            </w:pPr>
            <w:r>
              <w:rPr>
                <w:sz w:val="18"/>
              </w:rPr>
              <w:t>7.0</w:t>
            </w:r>
          </w:p>
        </w:tc>
        <w:tc>
          <w:tcPr>
            <w:tcW w:w="1247" w:type="dxa"/>
          </w:tcPr>
          <w:p w14:paraId="7434A3EC" w14:textId="77777777" w:rsidR="000577B0" w:rsidRDefault="00000000">
            <w:pPr>
              <w:jc w:val="center"/>
            </w:pPr>
            <w:r>
              <w:rPr>
                <w:sz w:val="18"/>
              </w:rPr>
              <w:t>0.035</w:t>
            </w:r>
          </w:p>
        </w:tc>
        <w:tc>
          <w:tcPr>
            <w:tcW w:w="1134" w:type="dxa"/>
          </w:tcPr>
          <w:p w14:paraId="22818E32" w14:textId="77777777" w:rsidR="000577B0" w:rsidRDefault="00000000">
            <w:pPr>
              <w:jc w:val="center"/>
            </w:pPr>
            <w:r>
              <w:rPr>
                <w:sz w:val="18"/>
              </w:rPr>
              <w:t>0.21</w:t>
            </w:r>
          </w:p>
        </w:tc>
      </w:tr>
      <w:tr w:rsidR="000577B0" w14:paraId="346EBCC5" w14:textId="77777777">
        <w:trPr>
          <w:trHeight w:val="238"/>
          <w:jc w:val="center"/>
        </w:trPr>
        <w:tc>
          <w:tcPr>
            <w:tcW w:w="680" w:type="dxa"/>
          </w:tcPr>
          <w:p w14:paraId="22D95306" w14:textId="77777777" w:rsidR="000577B0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907" w:type="dxa"/>
          </w:tcPr>
          <w:p w14:paraId="0652DBEF" w14:textId="77777777" w:rsidR="000577B0" w:rsidRDefault="00000000"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w="964" w:type="dxa"/>
          </w:tcPr>
          <w:p w14:paraId="33CC0FA1" w14:textId="77777777" w:rsidR="000577B0" w:rsidRDefault="00000000">
            <w:pPr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w="794" w:type="dxa"/>
          </w:tcPr>
          <w:p w14:paraId="368068FB" w14:textId="77777777" w:rsidR="000577B0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907" w:type="dxa"/>
          </w:tcPr>
          <w:p w14:paraId="774848AF" w14:textId="77777777" w:rsidR="000577B0" w:rsidRDefault="00000000">
            <w:pPr>
              <w:jc w:val="center"/>
            </w:pPr>
            <w:r>
              <w:rPr>
                <w:sz w:val="18"/>
              </w:rPr>
              <w:t>6.0</w:t>
            </w:r>
          </w:p>
        </w:tc>
        <w:tc>
          <w:tcPr>
            <w:tcW w:w="1077" w:type="dxa"/>
          </w:tcPr>
          <w:p w14:paraId="2B196A2C" w14:textId="77777777" w:rsidR="000577B0" w:rsidRDefault="00000000">
            <w:pPr>
              <w:jc w:val="center"/>
            </w:pPr>
            <w:r>
              <w:rPr>
                <w:sz w:val="18"/>
              </w:rPr>
              <w:t>0.470</w:t>
            </w:r>
          </w:p>
        </w:tc>
        <w:tc>
          <w:tcPr>
            <w:tcW w:w="1134" w:type="dxa"/>
          </w:tcPr>
          <w:p w14:paraId="090AD28F" w14:textId="77777777" w:rsidR="000577B0" w:rsidRDefault="00000000">
            <w:pPr>
              <w:jc w:val="center"/>
            </w:pPr>
            <w:r>
              <w:rPr>
                <w:sz w:val="18"/>
              </w:rPr>
              <w:t>59.7</w:t>
            </w:r>
          </w:p>
        </w:tc>
        <w:tc>
          <w:tcPr>
            <w:tcW w:w="1247" w:type="dxa"/>
          </w:tcPr>
          <w:p w14:paraId="7F3C70BE" w14:textId="77777777" w:rsidR="000577B0" w:rsidRDefault="00000000">
            <w:pPr>
              <w:jc w:val="center"/>
            </w:pPr>
            <w:r>
              <w:rPr>
                <w:sz w:val="18"/>
              </w:rPr>
              <w:t>0.358</w:t>
            </w:r>
          </w:p>
        </w:tc>
        <w:tc>
          <w:tcPr>
            <w:tcW w:w="1134" w:type="dxa"/>
          </w:tcPr>
          <w:p w14:paraId="4CBE1D16" w14:textId="77777777" w:rsidR="000577B0" w:rsidRDefault="00000000">
            <w:pPr>
              <w:jc w:val="center"/>
            </w:pPr>
            <w:r>
              <w:rPr>
                <w:sz w:val="18"/>
              </w:rPr>
              <w:t>2.15</w:t>
            </w:r>
          </w:p>
        </w:tc>
      </w:tr>
      <w:tr w:rsidR="000577B0" w14:paraId="70ED5AA6" w14:textId="77777777">
        <w:trPr>
          <w:trHeight w:val="238"/>
          <w:jc w:val="center"/>
        </w:trPr>
        <w:tc>
          <w:tcPr>
            <w:tcW w:w="680" w:type="dxa"/>
          </w:tcPr>
          <w:p w14:paraId="174C9B00" w14:textId="77777777" w:rsidR="000577B0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907" w:type="dxa"/>
          </w:tcPr>
          <w:p w14:paraId="70E302C6" w14:textId="77777777" w:rsidR="000577B0" w:rsidRDefault="00000000"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964" w:type="dxa"/>
          </w:tcPr>
          <w:p w14:paraId="4FEE5379" w14:textId="77777777" w:rsidR="000577B0" w:rsidRDefault="00000000"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794" w:type="dxa"/>
          </w:tcPr>
          <w:p w14:paraId="05053861" w14:textId="77777777" w:rsidR="000577B0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907" w:type="dxa"/>
          </w:tcPr>
          <w:p w14:paraId="34509889" w14:textId="77777777" w:rsidR="000577B0" w:rsidRDefault="00000000">
            <w:pPr>
              <w:jc w:val="center"/>
            </w:pPr>
            <w:r>
              <w:rPr>
                <w:sz w:val="18"/>
              </w:rPr>
              <w:t>7.0</w:t>
            </w:r>
          </w:p>
        </w:tc>
        <w:tc>
          <w:tcPr>
            <w:tcW w:w="1077" w:type="dxa"/>
          </w:tcPr>
          <w:p w14:paraId="12F89B8F" w14:textId="77777777" w:rsidR="000577B0" w:rsidRDefault="00000000">
            <w:pPr>
              <w:jc w:val="center"/>
            </w:pPr>
            <w:r>
              <w:rPr>
                <w:sz w:val="18"/>
              </w:rPr>
              <w:t>0.240</w:t>
            </w:r>
          </w:p>
        </w:tc>
        <w:tc>
          <w:tcPr>
            <w:tcW w:w="1134" w:type="dxa"/>
          </w:tcPr>
          <w:p w14:paraId="667483FB" w14:textId="77777777" w:rsidR="000577B0" w:rsidRDefault="00000000">
            <w:pPr>
              <w:jc w:val="center"/>
            </w:pPr>
            <w:r>
              <w:rPr>
                <w:sz w:val="18"/>
              </w:rPr>
              <w:t>8.6</w:t>
            </w:r>
          </w:p>
        </w:tc>
        <w:tc>
          <w:tcPr>
            <w:tcW w:w="1247" w:type="dxa"/>
          </w:tcPr>
          <w:p w14:paraId="1EF81585" w14:textId="77777777" w:rsidR="000577B0" w:rsidRDefault="00000000">
            <w:pPr>
              <w:jc w:val="center"/>
            </w:pPr>
            <w:r>
              <w:rPr>
                <w:sz w:val="18"/>
              </w:rPr>
              <w:t>0.121</w:t>
            </w:r>
          </w:p>
        </w:tc>
        <w:tc>
          <w:tcPr>
            <w:tcW w:w="1134" w:type="dxa"/>
          </w:tcPr>
          <w:p w14:paraId="2E5E40EC" w14:textId="77777777" w:rsidR="000577B0" w:rsidRDefault="00000000">
            <w:pPr>
              <w:jc w:val="center"/>
            </w:pPr>
            <w:r>
              <w:rPr>
                <w:sz w:val="18"/>
              </w:rPr>
              <w:t>0.85</w:t>
            </w:r>
          </w:p>
        </w:tc>
      </w:tr>
      <w:tr w:rsidR="000577B0" w14:paraId="0F65AAC3" w14:textId="77777777">
        <w:trPr>
          <w:trHeight w:val="238"/>
          <w:jc w:val="center"/>
        </w:trPr>
        <w:tc>
          <w:tcPr>
            <w:tcW w:w="680" w:type="dxa"/>
          </w:tcPr>
          <w:p w14:paraId="5CBB85FE" w14:textId="77777777" w:rsidR="000577B0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907" w:type="dxa"/>
          </w:tcPr>
          <w:p w14:paraId="21104C7F" w14:textId="77777777" w:rsidR="000577B0" w:rsidRDefault="00000000"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w="964" w:type="dxa"/>
          </w:tcPr>
          <w:p w14:paraId="09537B35" w14:textId="77777777" w:rsidR="000577B0" w:rsidRDefault="00000000"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w="794" w:type="dxa"/>
          </w:tcPr>
          <w:p w14:paraId="62AA5647" w14:textId="77777777" w:rsidR="000577B0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907" w:type="dxa"/>
          </w:tcPr>
          <w:p w14:paraId="3BBCBA35" w14:textId="77777777" w:rsidR="000577B0" w:rsidRDefault="00000000">
            <w:pPr>
              <w:jc w:val="center"/>
            </w:pPr>
            <w:r>
              <w:rPr>
                <w:sz w:val="18"/>
              </w:rPr>
              <w:t>5.1</w:t>
            </w:r>
          </w:p>
        </w:tc>
        <w:tc>
          <w:tcPr>
            <w:tcW w:w="1077" w:type="dxa"/>
          </w:tcPr>
          <w:p w14:paraId="524069FB" w14:textId="77777777" w:rsidR="000577B0" w:rsidRDefault="00000000">
            <w:pPr>
              <w:jc w:val="center"/>
            </w:pPr>
            <w:r>
              <w:rPr>
                <w:sz w:val="18"/>
              </w:rPr>
              <w:t>1.833</w:t>
            </w:r>
          </w:p>
        </w:tc>
        <w:tc>
          <w:tcPr>
            <w:tcW w:w="1134" w:type="dxa"/>
          </w:tcPr>
          <w:p w14:paraId="0C2E9D26" w14:textId="77777777" w:rsidR="000577B0" w:rsidRDefault="00000000">
            <w:pPr>
              <w:jc w:val="center"/>
            </w:pPr>
            <w:r>
              <w:rPr>
                <w:sz w:val="18"/>
              </w:rPr>
              <w:t>403.3</w:t>
            </w:r>
          </w:p>
        </w:tc>
        <w:tc>
          <w:tcPr>
            <w:tcW w:w="1247" w:type="dxa"/>
          </w:tcPr>
          <w:p w14:paraId="734F81E9" w14:textId="77777777" w:rsidR="000577B0" w:rsidRDefault="00000000">
            <w:pPr>
              <w:jc w:val="center"/>
            </w:pPr>
            <w:r>
              <w:rPr>
                <w:sz w:val="18"/>
              </w:rPr>
              <w:t>6.453</w:t>
            </w:r>
          </w:p>
        </w:tc>
        <w:tc>
          <w:tcPr>
            <w:tcW w:w="1134" w:type="dxa"/>
          </w:tcPr>
          <w:p w14:paraId="4C37AFF2" w14:textId="77777777" w:rsidR="000577B0" w:rsidRDefault="00000000">
            <w:pPr>
              <w:jc w:val="center"/>
            </w:pPr>
            <w:r>
              <w:rPr>
                <w:sz w:val="18"/>
              </w:rPr>
              <w:t>32.91</w:t>
            </w:r>
          </w:p>
        </w:tc>
      </w:tr>
      <w:tr w:rsidR="000577B0" w14:paraId="5DAC2C81" w14:textId="77777777">
        <w:trPr>
          <w:trHeight w:val="238"/>
          <w:jc w:val="center"/>
        </w:trPr>
        <w:tc>
          <w:tcPr>
            <w:tcW w:w="680" w:type="dxa"/>
          </w:tcPr>
          <w:p w14:paraId="4A54B822" w14:textId="77777777" w:rsidR="000577B0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907" w:type="dxa"/>
          </w:tcPr>
          <w:p w14:paraId="2F28BA28" w14:textId="77777777" w:rsidR="000577B0" w:rsidRDefault="00000000"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w="964" w:type="dxa"/>
          </w:tcPr>
          <w:p w14:paraId="487A6726" w14:textId="77777777" w:rsidR="000577B0" w:rsidRDefault="00000000"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794" w:type="dxa"/>
          </w:tcPr>
          <w:p w14:paraId="1AD3F5BF" w14:textId="77777777" w:rsidR="000577B0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907" w:type="dxa"/>
          </w:tcPr>
          <w:p w14:paraId="50876B2A" w14:textId="77777777" w:rsidR="000577B0" w:rsidRDefault="00000000">
            <w:pPr>
              <w:jc w:val="center"/>
            </w:pPr>
            <w:r>
              <w:rPr>
                <w:sz w:val="18"/>
              </w:rPr>
              <w:t>5.7</w:t>
            </w:r>
          </w:p>
        </w:tc>
        <w:tc>
          <w:tcPr>
            <w:tcW w:w="1077" w:type="dxa"/>
          </w:tcPr>
          <w:p w14:paraId="76270EBC" w14:textId="77777777" w:rsidR="000577B0" w:rsidRDefault="00000000">
            <w:pPr>
              <w:jc w:val="center"/>
            </w:pPr>
            <w:r>
              <w:rPr>
                <w:sz w:val="18"/>
              </w:rPr>
              <w:t>0.847</w:t>
            </w:r>
          </w:p>
        </w:tc>
        <w:tc>
          <w:tcPr>
            <w:tcW w:w="1134" w:type="dxa"/>
          </w:tcPr>
          <w:p w14:paraId="536D3264" w14:textId="77777777" w:rsidR="000577B0" w:rsidRDefault="00000000">
            <w:pPr>
              <w:jc w:val="center"/>
            </w:pPr>
            <w:r>
              <w:rPr>
                <w:sz w:val="18"/>
              </w:rPr>
              <w:t>107.5</w:t>
            </w:r>
          </w:p>
        </w:tc>
        <w:tc>
          <w:tcPr>
            <w:tcW w:w="1247" w:type="dxa"/>
          </w:tcPr>
          <w:p w14:paraId="1F32F5FB" w14:textId="77777777" w:rsidR="000577B0" w:rsidRDefault="00000000">
            <w:pPr>
              <w:jc w:val="center"/>
            </w:pPr>
            <w:r>
              <w:rPr>
                <w:sz w:val="18"/>
              </w:rPr>
              <w:t>1.720</w:t>
            </w:r>
          </w:p>
        </w:tc>
        <w:tc>
          <w:tcPr>
            <w:tcW w:w="1134" w:type="dxa"/>
          </w:tcPr>
          <w:p w14:paraId="011354E3" w14:textId="77777777" w:rsidR="000577B0" w:rsidRDefault="00000000">
            <w:pPr>
              <w:jc w:val="center"/>
            </w:pPr>
            <w:r>
              <w:rPr>
                <w:sz w:val="18"/>
              </w:rPr>
              <w:t>9.81</w:t>
            </w:r>
          </w:p>
        </w:tc>
      </w:tr>
      <w:tr w:rsidR="000577B0" w14:paraId="27795B7D" w14:textId="77777777">
        <w:trPr>
          <w:trHeight w:val="238"/>
          <w:jc w:val="center"/>
        </w:trPr>
        <w:tc>
          <w:tcPr>
            <w:tcW w:w="680" w:type="dxa"/>
          </w:tcPr>
          <w:p w14:paraId="313438DE" w14:textId="77777777" w:rsidR="000577B0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907" w:type="dxa"/>
          </w:tcPr>
          <w:p w14:paraId="3B766016" w14:textId="77777777" w:rsidR="000577B0" w:rsidRDefault="00000000"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964" w:type="dxa"/>
          </w:tcPr>
          <w:p w14:paraId="4750F1C0" w14:textId="77777777" w:rsidR="000577B0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794" w:type="dxa"/>
          </w:tcPr>
          <w:p w14:paraId="075730B7" w14:textId="77777777" w:rsidR="000577B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907" w:type="dxa"/>
          </w:tcPr>
          <w:p w14:paraId="36F4876A" w14:textId="77777777" w:rsidR="000577B0" w:rsidRDefault="00000000">
            <w:pPr>
              <w:jc w:val="center"/>
            </w:pPr>
            <w:r>
              <w:rPr>
                <w:sz w:val="18"/>
              </w:rPr>
              <w:t>5.1</w:t>
            </w:r>
          </w:p>
        </w:tc>
        <w:tc>
          <w:tcPr>
            <w:tcW w:w="1077" w:type="dxa"/>
          </w:tcPr>
          <w:p w14:paraId="5DFBCA6B" w14:textId="77777777" w:rsidR="000577B0" w:rsidRDefault="00000000">
            <w:pPr>
              <w:jc w:val="center"/>
            </w:pPr>
            <w:r>
              <w:rPr>
                <w:sz w:val="18"/>
              </w:rPr>
              <w:t>2.400</w:t>
            </w:r>
          </w:p>
        </w:tc>
        <w:tc>
          <w:tcPr>
            <w:tcW w:w="1134" w:type="dxa"/>
          </w:tcPr>
          <w:p w14:paraId="1F914DB4" w14:textId="77777777" w:rsidR="000577B0" w:rsidRDefault="00000000">
            <w:pPr>
              <w:jc w:val="center"/>
            </w:pPr>
            <w:r>
              <w:rPr>
                <w:sz w:val="18"/>
              </w:rPr>
              <w:t>86.4</w:t>
            </w:r>
          </w:p>
        </w:tc>
        <w:tc>
          <w:tcPr>
            <w:tcW w:w="1247" w:type="dxa"/>
          </w:tcPr>
          <w:p w14:paraId="245EBC46" w14:textId="77777777" w:rsidR="000577B0" w:rsidRDefault="00000000">
            <w:pPr>
              <w:jc w:val="center"/>
            </w:pPr>
            <w:r>
              <w:rPr>
                <w:sz w:val="18"/>
              </w:rPr>
              <w:t>0.432</w:t>
            </w:r>
          </w:p>
        </w:tc>
        <w:tc>
          <w:tcPr>
            <w:tcW w:w="1134" w:type="dxa"/>
          </w:tcPr>
          <w:p w14:paraId="616980A6" w14:textId="77777777" w:rsidR="000577B0" w:rsidRDefault="00000000">
            <w:pPr>
              <w:jc w:val="center"/>
            </w:pPr>
            <w:r>
              <w:rPr>
                <w:sz w:val="18"/>
              </w:rPr>
              <w:t>2.20</w:t>
            </w:r>
          </w:p>
        </w:tc>
      </w:tr>
      <w:tr w:rsidR="000577B0" w14:paraId="59872BF6" w14:textId="77777777">
        <w:trPr>
          <w:trHeight w:val="238"/>
          <w:jc w:val="center"/>
        </w:trPr>
        <w:tc>
          <w:tcPr>
            <w:tcW w:w="680" w:type="dxa"/>
          </w:tcPr>
          <w:p w14:paraId="75B7958F" w14:textId="77777777" w:rsidR="000577B0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907" w:type="dxa"/>
          </w:tcPr>
          <w:p w14:paraId="1EF19646" w14:textId="77777777" w:rsidR="000577B0" w:rsidRDefault="00000000"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w="964" w:type="dxa"/>
          </w:tcPr>
          <w:p w14:paraId="351EB0B4" w14:textId="77777777" w:rsidR="000577B0" w:rsidRDefault="00000000">
            <w:pPr>
              <w:jc w:val="center"/>
            </w:pPr>
            <w:r>
              <w:rPr>
                <w:sz w:val="18"/>
              </w:rPr>
              <w:t>470</w:t>
            </w:r>
          </w:p>
        </w:tc>
        <w:tc>
          <w:tcPr>
            <w:tcW w:w="794" w:type="dxa"/>
          </w:tcPr>
          <w:p w14:paraId="756DC8D9" w14:textId="77777777" w:rsidR="000577B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907" w:type="dxa"/>
          </w:tcPr>
          <w:p w14:paraId="0FBF1669" w14:textId="77777777" w:rsidR="000577B0" w:rsidRDefault="00000000">
            <w:pPr>
              <w:jc w:val="center"/>
            </w:pPr>
            <w:r>
              <w:rPr>
                <w:sz w:val="18"/>
              </w:rPr>
              <w:t>7.0</w:t>
            </w:r>
          </w:p>
        </w:tc>
        <w:tc>
          <w:tcPr>
            <w:tcW w:w="1077" w:type="dxa"/>
          </w:tcPr>
          <w:p w14:paraId="30CB6B13" w14:textId="77777777" w:rsidR="000577B0" w:rsidRDefault="00000000">
            <w:pPr>
              <w:jc w:val="center"/>
            </w:pPr>
            <w:r>
              <w:rPr>
                <w:sz w:val="18"/>
              </w:rPr>
              <w:t>0.234</w:t>
            </w:r>
          </w:p>
        </w:tc>
        <w:tc>
          <w:tcPr>
            <w:tcW w:w="1134" w:type="dxa"/>
          </w:tcPr>
          <w:p w14:paraId="06D782D6" w14:textId="77777777" w:rsidR="000577B0" w:rsidRDefault="00000000">
            <w:pPr>
              <w:jc w:val="center"/>
            </w:pPr>
            <w:r>
              <w:rPr>
                <w:sz w:val="18"/>
              </w:rPr>
              <w:t>25.7</w:t>
            </w:r>
          </w:p>
        </w:tc>
        <w:tc>
          <w:tcPr>
            <w:tcW w:w="1247" w:type="dxa"/>
          </w:tcPr>
          <w:p w14:paraId="14C2F16F" w14:textId="77777777" w:rsidR="000577B0" w:rsidRDefault="00000000">
            <w:pPr>
              <w:jc w:val="center"/>
            </w:pPr>
            <w:r>
              <w:rPr>
                <w:sz w:val="18"/>
              </w:rPr>
              <w:t>0.077</w:t>
            </w:r>
          </w:p>
        </w:tc>
        <w:tc>
          <w:tcPr>
            <w:tcW w:w="1134" w:type="dxa"/>
          </w:tcPr>
          <w:p w14:paraId="15B4F0D1" w14:textId="77777777" w:rsidR="000577B0" w:rsidRDefault="00000000">
            <w:pPr>
              <w:jc w:val="center"/>
            </w:pPr>
            <w:r>
              <w:rPr>
                <w:sz w:val="18"/>
              </w:rPr>
              <w:t>0.54</w:t>
            </w:r>
          </w:p>
        </w:tc>
      </w:tr>
      <w:tr w:rsidR="000577B0" w14:paraId="40116B37" w14:textId="77777777">
        <w:trPr>
          <w:trHeight w:val="238"/>
          <w:jc w:val="center"/>
        </w:trPr>
        <w:tc>
          <w:tcPr>
            <w:tcW w:w="680" w:type="dxa"/>
          </w:tcPr>
          <w:p w14:paraId="31AE5263" w14:textId="77777777" w:rsidR="000577B0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907" w:type="dxa"/>
          </w:tcPr>
          <w:p w14:paraId="079B6786" w14:textId="77777777" w:rsidR="000577B0" w:rsidRDefault="00000000"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964" w:type="dxa"/>
          </w:tcPr>
          <w:p w14:paraId="6FDF4510" w14:textId="77777777" w:rsidR="000577B0" w:rsidRDefault="00000000"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794" w:type="dxa"/>
          </w:tcPr>
          <w:p w14:paraId="6369584B" w14:textId="77777777" w:rsidR="000577B0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907" w:type="dxa"/>
          </w:tcPr>
          <w:p w14:paraId="5B6D1B39" w14:textId="77777777" w:rsidR="000577B0" w:rsidRDefault="00000000">
            <w:pPr>
              <w:jc w:val="center"/>
            </w:pPr>
            <w:r>
              <w:rPr>
                <w:sz w:val="18"/>
              </w:rPr>
              <w:t>5.1</w:t>
            </w:r>
          </w:p>
        </w:tc>
        <w:tc>
          <w:tcPr>
            <w:tcW w:w="1077" w:type="dxa"/>
          </w:tcPr>
          <w:p w14:paraId="03BA3BB8" w14:textId="77777777" w:rsidR="000577B0" w:rsidRDefault="00000000">
            <w:pPr>
              <w:jc w:val="center"/>
            </w:pPr>
            <w:r>
              <w:rPr>
                <w:sz w:val="18"/>
              </w:rPr>
              <w:t>1.455</w:t>
            </w:r>
          </w:p>
        </w:tc>
        <w:tc>
          <w:tcPr>
            <w:tcW w:w="1134" w:type="dxa"/>
          </w:tcPr>
          <w:p w14:paraId="1A91A570" w14:textId="77777777" w:rsidR="000577B0" w:rsidRDefault="00000000">
            <w:pPr>
              <w:jc w:val="center"/>
            </w:pPr>
            <w:r>
              <w:rPr>
                <w:sz w:val="18"/>
              </w:rPr>
              <w:t>69.8</w:t>
            </w:r>
          </w:p>
        </w:tc>
        <w:tc>
          <w:tcPr>
            <w:tcW w:w="1247" w:type="dxa"/>
          </w:tcPr>
          <w:p w14:paraId="608477E0" w14:textId="77777777" w:rsidR="000577B0" w:rsidRDefault="00000000">
            <w:pPr>
              <w:jc w:val="center"/>
            </w:pPr>
            <w:r>
              <w:rPr>
                <w:sz w:val="18"/>
              </w:rPr>
              <w:t>0.977</w:t>
            </w:r>
          </w:p>
        </w:tc>
        <w:tc>
          <w:tcPr>
            <w:tcW w:w="1134" w:type="dxa"/>
          </w:tcPr>
          <w:p w14:paraId="54F7C36F" w14:textId="77777777" w:rsidR="000577B0" w:rsidRDefault="00000000">
            <w:pPr>
              <w:jc w:val="center"/>
            </w:pPr>
            <w:r>
              <w:rPr>
                <w:sz w:val="18"/>
              </w:rPr>
              <w:t>4.99</w:t>
            </w:r>
          </w:p>
        </w:tc>
      </w:tr>
      <w:tr w:rsidR="000577B0" w14:paraId="3A26F9B3" w14:textId="77777777">
        <w:trPr>
          <w:trHeight w:val="238"/>
          <w:jc w:val="center"/>
        </w:trPr>
        <w:tc>
          <w:tcPr>
            <w:tcW w:w="680" w:type="dxa"/>
          </w:tcPr>
          <w:p w14:paraId="774AFA6A" w14:textId="77777777" w:rsidR="000577B0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907" w:type="dxa"/>
          </w:tcPr>
          <w:p w14:paraId="1275A1C2" w14:textId="77777777" w:rsidR="000577B0" w:rsidRDefault="00000000"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w="964" w:type="dxa"/>
          </w:tcPr>
          <w:p w14:paraId="45CB3CA9" w14:textId="77777777" w:rsidR="000577B0" w:rsidRDefault="00000000">
            <w:pPr>
              <w:jc w:val="center"/>
            </w:pPr>
            <w:r>
              <w:rPr>
                <w:sz w:val="18"/>
              </w:rPr>
              <w:t>820</w:t>
            </w:r>
          </w:p>
        </w:tc>
        <w:tc>
          <w:tcPr>
            <w:tcW w:w="794" w:type="dxa"/>
          </w:tcPr>
          <w:p w14:paraId="20E2E72E" w14:textId="77777777" w:rsidR="000577B0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907" w:type="dxa"/>
          </w:tcPr>
          <w:p w14:paraId="3BCB83A3" w14:textId="77777777" w:rsidR="000577B0" w:rsidRDefault="00000000">
            <w:pPr>
              <w:jc w:val="center"/>
            </w:pPr>
            <w:r>
              <w:rPr>
                <w:sz w:val="18"/>
              </w:rPr>
              <w:t>6.6</w:t>
            </w:r>
          </w:p>
        </w:tc>
        <w:tc>
          <w:tcPr>
            <w:tcW w:w="1077" w:type="dxa"/>
          </w:tcPr>
          <w:p w14:paraId="0985D956" w14:textId="77777777" w:rsidR="000577B0" w:rsidRDefault="00000000">
            <w:pPr>
              <w:jc w:val="center"/>
            </w:pPr>
            <w:r>
              <w:rPr>
                <w:sz w:val="18"/>
              </w:rPr>
              <w:t>0.268</w:t>
            </w:r>
          </w:p>
        </w:tc>
        <w:tc>
          <w:tcPr>
            <w:tcW w:w="1134" w:type="dxa"/>
          </w:tcPr>
          <w:p w14:paraId="6EEF78E7" w14:textId="77777777" w:rsidR="000577B0" w:rsidRDefault="00000000">
            <w:pPr>
              <w:jc w:val="center"/>
            </w:pPr>
            <w:r>
              <w:rPr>
                <w:sz w:val="18"/>
              </w:rPr>
              <w:t>59.0</w:t>
            </w:r>
          </w:p>
        </w:tc>
        <w:tc>
          <w:tcPr>
            <w:tcW w:w="1247" w:type="dxa"/>
          </w:tcPr>
          <w:p w14:paraId="73FE2CC0" w14:textId="77777777" w:rsidR="000577B0" w:rsidRDefault="00000000">
            <w:pPr>
              <w:jc w:val="center"/>
            </w:pPr>
            <w:r>
              <w:rPr>
                <w:sz w:val="18"/>
              </w:rPr>
              <w:t>0.708</w:t>
            </w:r>
          </w:p>
        </w:tc>
        <w:tc>
          <w:tcPr>
            <w:tcW w:w="1134" w:type="dxa"/>
          </w:tcPr>
          <w:p w14:paraId="7907C53F" w14:textId="77777777" w:rsidR="000577B0" w:rsidRDefault="00000000">
            <w:pPr>
              <w:jc w:val="center"/>
            </w:pPr>
            <w:r>
              <w:rPr>
                <w:sz w:val="18"/>
              </w:rPr>
              <w:t>4.67</w:t>
            </w:r>
          </w:p>
        </w:tc>
      </w:tr>
      <w:tr w:rsidR="000577B0" w14:paraId="70447776" w14:textId="77777777">
        <w:trPr>
          <w:trHeight w:val="238"/>
          <w:jc w:val="center"/>
        </w:trPr>
        <w:tc>
          <w:tcPr>
            <w:tcW w:w="680" w:type="dxa"/>
          </w:tcPr>
          <w:p w14:paraId="04460C97" w14:textId="77777777" w:rsidR="000577B0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907" w:type="dxa"/>
          </w:tcPr>
          <w:p w14:paraId="0E5DB80D" w14:textId="77777777" w:rsidR="000577B0" w:rsidRDefault="00000000"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964" w:type="dxa"/>
          </w:tcPr>
          <w:p w14:paraId="3C6A913B" w14:textId="77777777" w:rsidR="000577B0" w:rsidRDefault="00000000">
            <w:pPr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w="794" w:type="dxa"/>
          </w:tcPr>
          <w:p w14:paraId="5F525B59" w14:textId="77777777" w:rsidR="000577B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907" w:type="dxa"/>
          </w:tcPr>
          <w:p w14:paraId="75875A24" w14:textId="77777777" w:rsidR="000577B0" w:rsidRDefault="00000000">
            <w:pPr>
              <w:jc w:val="center"/>
            </w:pPr>
            <w:r>
              <w:rPr>
                <w:sz w:val="18"/>
              </w:rPr>
              <w:t>5.4</w:t>
            </w:r>
          </w:p>
        </w:tc>
        <w:tc>
          <w:tcPr>
            <w:tcW w:w="1077" w:type="dxa"/>
          </w:tcPr>
          <w:p w14:paraId="649A1E19" w14:textId="77777777" w:rsidR="000577B0" w:rsidRDefault="00000000">
            <w:pPr>
              <w:jc w:val="center"/>
            </w:pPr>
            <w:r>
              <w:rPr>
                <w:sz w:val="18"/>
              </w:rPr>
              <w:t>0.178</w:t>
            </w:r>
          </w:p>
        </w:tc>
        <w:tc>
          <w:tcPr>
            <w:tcW w:w="1134" w:type="dxa"/>
          </w:tcPr>
          <w:p w14:paraId="07818B37" w14:textId="77777777" w:rsidR="000577B0" w:rsidRDefault="00000000">
            <w:pPr>
              <w:jc w:val="center"/>
            </w:pPr>
            <w:r>
              <w:rPr>
                <w:sz w:val="18"/>
              </w:rPr>
              <w:t>8.5</w:t>
            </w:r>
          </w:p>
        </w:tc>
        <w:tc>
          <w:tcPr>
            <w:tcW w:w="1247" w:type="dxa"/>
          </w:tcPr>
          <w:p w14:paraId="0FC66033" w14:textId="77777777" w:rsidR="000577B0" w:rsidRDefault="00000000">
            <w:pPr>
              <w:jc w:val="center"/>
            </w:pPr>
            <w:r>
              <w:rPr>
                <w:sz w:val="18"/>
              </w:rPr>
              <w:t>0.043</w:t>
            </w:r>
          </w:p>
        </w:tc>
        <w:tc>
          <w:tcPr>
            <w:tcW w:w="1134" w:type="dxa"/>
          </w:tcPr>
          <w:p w14:paraId="4865463D" w14:textId="77777777" w:rsidR="000577B0" w:rsidRDefault="00000000">
            <w:pPr>
              <w:jc w:val="center"/>
            </w:pPr>
            <w:r>
              <w:rPr>
                <w:sz w:val="18"/>
              </w:rPr>
              <w:t>0.23</w:t>
            </w:r>
          </w:p>
        </w:tc>
      </w:tr>
      <w:tr w:rsidR="000577B0" w14:paraId="3FD471DD" w14:textId="77777777">
        <w:trPr>
          <w:trHeight w:val="238"/>
          <w:jc w:val="center"/>
        </w:trPr>
        <w:tc>
          <w:tcPr>
            <w:tcW w:w="680" w:type="dxa"/>
          </w:tcPr>
          <w:p w14:paraId="0DA7D9E3" w14:textId="77777777" w:rsidR="000577B0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907" w:type="dxa"/>
          </w:tcPr>
          <w:p w14:paraId="7B5EA238" w14:textId="77777777" w:rsidR="000577B0" w:rsidRDefault="00000000"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w="964" w:type="dxa"/>
          </w:tcPr>
          <w:p w14:paraId="7882267E" w14:textId="77777777" w:rsidR="000577B0" w:rsidRDefault="00000000">
            <w:pPr>
              <w:jc w:val="center"/>
            </w:pPr>
            <w:r>
              <w:rPr>
                <w:sz w:val="18"/>
              </w:rPr>
              <w:t>390</w:t>
            </w:r>
          </w:p>
        </w:tc>
        <w:tc>
          <w:tcPr>
            <w:tcW w:w="794" w:type="dxa"/>
          </w:tcPr>
          <w:p w14:paraId="340B9C32" w14:textId="77777777" w:rsidR="000577B0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907" w:type="dxa"/>
          </w:tcPr>
          <w:p w14:paraId="3C73FDB6" w14:textId="77777777" w:rsidR="000577B0" w:rsidRDefault="00000000">
            <w:pPr>
              <w:jc w:val="center"/>
            </w:pPr>
            <w:r>
              <w:rPr>
                <w:sz w:val="18"/>
              </w:rPr>
              <w:t>7.0</w:t>
            </w:r>
          </w:p>
        </w:tc>
        <w:tc>
          <w:tcPr>
            <w:tcW w:w="1077" w:type="dxa"/>
          </w:tcPr>
          <w:p w14:paraId="48D8F6E6" w14:textId="77777777" w:rsidR="000577B0" w:rsidRDefault="00000000">
            <w:pPr>
              <w:jc w:val="center"/>
            </w:pPr>
            <w:r>
              <w:rPr>
                <w:sz w:val="18"/>
              </w:rPr>
              <w:t>0.564</w:t>
            </w:r>
          </w:p>
        </w:tc>
        <w:tc>
          <w:tcPr>
            <w:tcW w:w="1134" w:type="dxa"/>
          </w:tcPr>
          <w:p w14:paraId="4684AFD8" w14:textId="77777777" w:rsidR="000577B0" w:rsidRDefault="00000000">
            <w:pPr>
              <w:jc w:val="center"/>
            </w:pPr>
            <w:r>
              <w:rPr>
                <w:sz w:val="18"/>
              </w:rPr>
              <w:t>124.1</w:t>
            </w:r>
          </w:p>
        </w:tc>
        <w:tc>
          <w:tcPr>
            <w:tcW w:w="1247" w:type="dxa"/>
          </w:tcPr>
          <w:p w14:paraId="6B5AC696" w14:textId="77777777" w:rsidR="000577B0" w:rsidRDefault="00000000">
            <w:pPr>
              <w:jc w:val="center"/>
            </w:pPr>
            <w:r>
              <w:rPr>
                <w:sz w:val="18"/>
              </w:rPr>
              <w:t>1.737</w:t>
            </w:r>
          </w:p>
        </w:tc>
        <w:tc>
          <w:tcPr>
            <w:tcW w:w="1134" w:type="dxa"/>
          </w:tcPr>
          <w:p w14:paraId="14814F86" w14:textId="77777777" w:rsidR="000577B0" w:rsidRDefault="00000000">
            <w:pPr>
              <w:jc w:val="center"/>
            </w:pPr>
            <w:r>
              <w:rPr>
                <w:sz w:val="18"/>
              </w:rPr>
              <w:t>12.16</w:t>
            </w:r>
          </w:p>
        </w:tc>
      </w:tr>
      <w:tr w:rsidR="000577B0" w14:paraId="7691A97A" w14:textId="77777777">
        <w:trPr>
          <w:trHeight w:val="238"/>
          <w:jc w:val="center"/>
        </w:trPr>
        <w:tc>
          <w:tcPr>
            <w:tcW w:w="680" w:type="dxa"/>
          </w:tcPr>
          <w:p w14:paraId="54210F3D" w14:textId="77777777" w:rsidR="000577B0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907" w:type="dxa"/>
          </w:tcPr>
          <w:p w14:paraId="13527CD7" w14:textId="77777777" w:rsidR="000577B0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964" w:type="dxa"/>
          </w:tcPr>
          <w:p w14:paraId="5E8C0A3D" w14:textId="77777777" w:rsidR="000577B0" w:rsidRDefault="00000000"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794" w:type="dxa"/>
          </w:tcPr>
          <w:p w14:paraId="3D71A099" w14:textId="77777777" w:rsidR="000577B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907" w:type="dxa"/>
          </w:tcPr>
          <w:p w14:paraId="4B2AF0A3" w14:textId="77777777" w:rsidR="000577B0" w:rsidRDefault="00000000">
            <w:pPr>
              <w:jc w:val="center"/>
            </w:pPr>
            <w:r>
              <w:rPr>
                <w:sz w:val="18"/>
              </w:rPr>
              <w:t>5.7</w:t>
            </w:r>
          </w:p>
        </w:tc>
        <w:tc>
          <w:tcPr>
            <w:tcW w:w="1077" w:type="dxa"/>
          </w:tcPr>
          <w:p w14:paraId="495E7C00" w14:textId="77777777" w:rsidR="000577B0" w:rsidRDefault="00000000">
            <w:pPr>
              <w:jc w:val="center"/>
            </w:pPr>
            <w:r>
              <w:rPr>
                <w:sz w:val="18"/>
              </w:rPr>
              <w:t>0.511</w:t>
            </w:r>
          </w:p>
        </w:tc>
        <w:tc>
          <w:tcPr>
            <w:tcW w:w="1134" w:type="dxa"/>
          </w:tcPr>
          <w:p w14:paraId="48C7DD39" w14:textId="77777777" w:rsidR="000577B0" w:rsidRDefault="00000000">
            <w:pPr>
              <w:jc w:val="center"/>
            </w:pPr>
            <w:r>
              <w:rPr>
                <w:sz w:val="18"/>
              </w:rPr>
              <w:t>12.3</w:t>
            </w:r>
          </w:p>
        </w:tc>
        <w:tc>
          <w:tcPr>
            <w:tcW w:w="1247" w:type="dxa"/>
          </w:tcPr>
          <w:p w14:paraId="367EA9A7" w14:textId="77777777" w:rsidR="000577B0" w:rsidRDefault="00000000">
            <w:pPr>
              <w:jc w:val="center"/>
            </w:pPr>
            <w:r>
              <w:rPr>
                <w:sz w:val="18"/>
              </w:rPr>
              <w:t>0.025</w:t>
            </w:r>
          </w:p>
        </w:tc>
        <w:tc>
          <w:tcPr>
            <w:tcW w:w="1134" w:type="dxa"/>
          </w:tcPr>
          <w:p w14:paraId="343F2C42" w14:textId="77777777" w:rsidR="000577B0" w:rsidRDefault="00000000">
            <w:pPr>
              <w:jc w:val="center"/>
            </w:pPr>
            <w:r>
              <w:rPr>
                <w:sz w:val="18"/>
              </w:rPr>
              <w:t>0.14</w:t>
            </w:r>
          </w:p>
        </w:tc>
      </w:tr>
      <w:tr w:rsidR="000577B0" w14:paraId="07B50402" w14:textId="77777777">
        <w:trPr>
          <w:trHeight w:val="238"/>
          <w:jc w:val="center"/>
        </w:trPr>
        <w:tc>
          <w:tcPr>
            <w:tcW w:w="680" w:type="dxa"/>
          </w:tcPr>
          <w:p w14:paraId="4D1FB4CA" w14:textId="77777777" w:rsidR="000577B0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907" w:type="dxa"/>
          </w:tcPr>
          <w:p w14:paraId="546792CE" w14:textId="77777777" w:rsidR="000577B0" w:rsidRDefault="00000000"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964" w:type="dxa"/>
          </w:tcPr>
          <w:p w14:paraId="2477D87B" w14:textId="77777777" w:rsidR="000577B0" w:rsidRDefault="00000000"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w="794" w:type="dxa"/>
          </w:tcPr>
          <w:p w14:paraId="24B8B2E3" w14:textId="77777777" w:rsidR="000577B0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907" w:type="dxa"/>
          </w:tcPr>
          <w:p w14:paraId="5CB37DE3" w14:textId="77777777" w:rsidR="000577B0" w:rsidRDefault="00000000">
            <w:pPr>
              <w:jc w:val="center"/>
            </w:pPr>
            <w:r>
              <w:rPr>
                <w:sz w:val="18"/>
              </w:rPr>
              <w:t>6.6</w:t>
            </w:r>
          </w:p>
        </w:tc>
        <w:tc>
          <w:tcPr>
            <w:tcW w:w="1077" w:type="dxa"/>
          </w:tcPr>
          <w:p w14:paraId="6CF15BFB" w14:textId="77777777" w:rsidR="000577B0" w:rsidRDefault="00000000">
            <w:pPr>
              <w:jc w:val="center"/>
            </w:pPr>
            <w:r>
              <w:rPr>
                <w:sz w:val="18"/>
              </w:rPr>
              <w:t>0.585</w:t>
            </w:r>
          </w:p>
        </w:tc>
        <w:tc>
          <w:tcPr>
            <w:tcW w:w="1134" w:type="dxa"/>
          </w:tcPr>
          <w:p w14:paraId="0262A951" w14:textId="77777777" w:rsidR="000577B0" w:rsidRDefault="00000000">
            <w:pPr>
              <w:jc w:val="center"/>
            </w:pPr>
            <w:r>
              <w:rPr>
                <w:sz w:val="18"/>
              </w:rPr>
              <w:t>28.1</w:t>
            </w:r>
          </w:p>
        </w:tc>
        <w:tc>
          <w:tcPr>
            <w:tcW w:w="1247" w:type="dxa"/>
          </w:tcPr>
          <w:p w14:paraId="1E064917" w14:textId="77777777" w:rsidR="000577B0" w:rsidRDefault="00000000">
            <w:pPr>
              <w:jc w:val="center"/>
            </w:pPr>
            <w:r>
              <w:rPr>
                <w:sz w:val="18"/>
              </w:rPr>
              <w:t>0.169</w:t>
            </w:r>
          </w:p>
        </w:tc>
        <w:tc>
          <w:tcPr>
            <w:tcW w:w="1134" w:type="dxa"/>
          </w:tcPr>
          <w:p w14:paraId="722EC7D4" w14:textId="77777777" w:rsidR="000577B0" w:rsidRDefault="00000000">
            <w:pPr>
              <w:jc w:val="center"/>
            </w:pPr>
            <w:r>
              <w:rPr>
                <w:sz w:val="18"/>
              </w:rPr>
              <w:t>1.11</w:t>
            </w:r>
          </w:p>
        </w:tc>
      </w:tr>
      <w:tr w:rsidR="000577B0" w14:paraId="1E7B452D" w14:textId="77777777">
        <w:trPr>
          <w:trHeight w:val="238"/>
          <w:jc w:val="center"/>
        </w:trPr>
        <w:tc>
          <w:tcPr>
            <w:tcW w:w="680" w:type="dxa"/>
          </w:tcPr>
          <w:p w14:paraId="46677B18" w14:textId="77777777" w:rsidR="000577B0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907" w:type="dxa"/>
          </w:tcPr>
          <w:p w14:paraId="0AEA34AB" w14:textId="77777777" w:rsidR="000577B0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964" w:type="dxa"/>
          </w:tcPr>
          <w:p w14:paraId="55F33BA4" w14:textId="77777777" w:rsidR="000577B0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794" w:type="dxa"/>
          </w:tcPr>
          <w:p w14:paraId="6F43F345" w14:textId="77777777" w:rsidR="000577B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907" w:type="dxa"/>
          </w:tcPr>
          <w:p w14:paraId="1CD87F1A" w14:textId="77777777" w:rsidR="000577B0" w:rsidRDefault="00000000">
            <w:pPr>
              <w:jc w:val="center"/>
            </w:pPr>
            <w:r>
              <w:rPr>
                <w:sz w:val="18"/>
              </w:rPr>
              <w:t>5.4</w:t>
            </w:r>
          </w:p>
        </w:tc>
        <w:tc>
          <w:tcPr>
            <w:tcW w:w="1077" w:type="dxa"/>
          </w:tcPr>
          <w:p w14:paraId="3890C49D" w14:textId="77777777" w:rsidR="000577B0" w:rsidRDefault="00000000">
            <w:pPr>
              <w:jc w:val="center"/>
            </w:pPr>
            <w:r>
              <w:rPr>
                <w:sz w:val="18"/>
              </w:rPr>
              <w:t>0.240</w:t>
            </w:r>
          </w:p>
        </w:tc>
        <w:tc>
          <w:tcPr>
            <w:tcW w:w="1134" w:type="dxa"/>
          </w:tcPr>
          <w:p w14:paraId="24D38F68" w14:textId="77777777" w:rsidR="000577B0" w:rsidRDefault="00000000">
            <w:pPr>
              <w:jc w:val="center"/>
            </w:pPr>
            <w:r>
              <w:rPr>
                <w:sz w:val="18"/>
              </w:rPr>
              <w:t>5.8</w:t>
            </w:r>
          </w:p>
        </w:tc>
        <w:tc>
          <w:tcPr>
            <w:tcW w:w="1247" w:type="dxa"/>
          </w:tcPr>
          <w:p w14:paraId="6331507C" w14:textId="77777777" w:rsidR="000577B0" w:rsidRDefault="00000000">
            <w:pPr>
              <w:jc w:val="center"/>
            </w:pPr>
            <w:r>
              <w:rPr>
                <w:sz w:val="18"/>
              </w:rPr>
              <w:t>0.029</w:t>
            </w:r>
          </w:p>
        </w:tc>
        <w:tc>
          <w:tcPr>
            <w:tcW w:w="1134" w:type="dxa"/>
          </w:tcPr>
          <w:p w14:paraId="75E99EBA" w14:textId="77777777" w:rsidR="000577B0" w:rsidRDefault="00000000">
            <w:pPr>
              <w:jc w:val="center"/>
            </w:pPr>
            <w:r>
              <w:rPr>
                <w:sz w:val="18"/>
              </w:rPr>
              <w:t>0.16</w:t>
            </w:r>
          </w:p>
        </w:tc>
      </w:tr>
      <w:tr w:rsidR="000577B0" w14:paraId="585E3965" w14:textId="77777777">
        <w:trPr>
          <w:trHeight w:val="238"/>
          <w:jc w:val="center"/>
        </w:trPr>
        <w:tc>
          <w:tcPr>
            <w:tcW w:w="680" w:type="dxa"/>
          </w:tcPr>
          <w:p w14:paraId="7A198FB5" w14:textId="77777777" w:rsidR="000577B0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907" w:type="dxa"/>
          </w:tcPr>
          <w:p w14:paraId="41AB1415" w14:textId="77777777" w:rsidR="000577B0" w:rsidRDefault="00000000"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w="964" w:type="dxa"/>
          </w:tcPr>
          <w:p w14:paraId="5B2E30E2" w14:textId="77777777" w:rsidR="000577B0" w:rsidRDefault="00000000">
            <w:pPr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w="794" w:type="dxa"/>
          </w:tcPr>
          <w:p w14:paraId="16164457" w14:textId="77777777" w:rsidR="000577B0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907" w:type="dxa"/>
          </w:tcPr>
          <w:p w14:paraId="6F488935" w14:textId="77777777" w:rsidR="000577B0" w:rsidRDefault="00000000">
            <w:pPr>
              <w:jc w:val="center"/>
            </w:pPr>
            <w:r>
              <w:rPr>
                <w:sz w:val="18"/>
              </w:rPr>
              <w:t>6.0</w:t>
            </w:r>
          </w:p>
        </w:tc>
        <w:tc>
          <w:tcPr>
            <w:tcW w:w="1077" w:type="dxa"/>
          </w:tcPr>
          <w:p w14:paraId="4CC49AA8" w14:textId="77777777" w:rsidR="000577B0" w:rsidRDefault="00000000">
            <w:pPr>
              <w:jc w:val="center"/>
            </w:pPr>
            <w:r>
              <w:rPr>
                <w:sz w:val="18"/>
              </w:rPr>
              <w:t>0.385</w:t>
            </w:r>
          </w:p>
        </w:tc>
        <w:tc>
          <w:tcPr>
            <w:tcW w:w="1134" w:type="dxa"/>
          </w:tcPr>
          <w:p w14:paraId="2D6E0828" w14:textId="77777777" w:rsidR="000577B0" w:rsidRDefault="00000000">
            <w:pPr>
              <w:jc w:val="center"/>
            </w:pPr>
            <w:r>
              <w:rPr>
                <w:sz w:val="18"/>
              </w:rPr>
              <w:t>48.9</w:t>
            </w:r>
          </w:p>
        </w:tc>
        <w:tc>
          <w:tcPr>
            <w:tcW w:w="1247" w:type="dxa"/>
          </w:tcPr>
          <w:p w14:paraId="713BBA4C" w14:textId="77777777" w:rsidR="000577B0" w:rsidRDefault="00000000">
            <w:pPr>
              <w:jc w:val="center"/>
            </w:pPr>
            <w:r>
              <w:rPr>
                <w:sz w:val="18"/>
              </w:rPr>
              <w:t>0.293</w:t>
            </w:r>
          </w:p>
        </w:tc>
        <w:tc>
          <w:tcPr>
            <w:tcW w:w="1134" w:type="dxa"/>
          </w:tcPr>
          <w:p w14:paraId="1B66F8A9" w14:textId="77777777" w:rsidR="000577B0" w:rsidRDefault="00000000">
            <w:pPr>
              <w:jc w:val="center"/>
            </w:pPr>
            <w:r>
              <w:rPr>
                <w:sz w:val="18"/>
              </w:rPr>
              <w:t>1.76</w:t>
            </w:r>
          </w:p>
        </w:tc>
      </w:tr>
      <w:tr w:rsidR="000577B0" w14:paraId="17E9051D" w14:textId="77777777">
        <w:trPr>
          <w:trHeight w:val="238"/>
          <w:jc w:val="center"/>
        </w:trPr>
        <w:tc>
          <w:tcPr>
            <w:tcW w:w="680" w:type="dxa"/>
          </w:tcPr>
          <w:p w14:paraId="31CCB4E7" w14:textId="77777777" w:rsidR="000577B0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907" w:type="dxa"/>
          </w:tcPr>
          <w:p w14:paraId="1544DA43" w14:textId="77777777" w:rsidR="000577B0" w:rsidRDefault="00000000"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w="964" w:type="dxa"/>
          </w:tcPr>
          <w:p w14:paraId="0D75F5BD" w14:textId="77777777" w:rsidR="000577B0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794" w:type="dxa"/>
          </w:tcPr>
          <w:p w14:paraId="01610C63" w14:textId="77777777" w:rsidR="000577B0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907" w:type="dxa"/>
          </w:tcPr>
          <w:p w14:paraId="0324D257" w14:textId="77777777" w:rsidR="000577B0" w:rsidRDefault="00000000">
            <w:pPr>
              <w:jc w:val="center"/>
            </w:pPr>
            <w:r>
              <w:rPr>
                <w:sz w:val="18"/>
              </w:rPr>
              <w:t>5.1</w:t>
            </w:r>
          </w:p>
        </w:tc>
        <w:tc>
          <w:tcPr>
            <w:tcW w:w="1077" w:type="dxa"/>
          </w:tcPr>
          <w:p w14:paraId="36A5F2B4" w14:textId="77777777" w:rsidR="000577B0" w:rsidRDefault="00000000">
            <w:pPr>
              <w:jc w:val="center"/>
            </w:pPr>
            <w:r>
              <w:rPr>
                <w:sz w:val="18"/>
              </w:rPr>
              <w:t>7.333</w:t>
            </w:r>
          </w:p>
        </w:tc>
        <w:tc>
          <w:tcPr>
            <w:tcW w:w="1134" w:type="dxa"/>
          </w:tcPr>
          <w:p w14:paraId="175CB0FB" w14:textId="77777777" w:rsidR="000577B0" w:rsidRDefault="00000000">
            <w:pPr>
              <w:jc w:val="center"/>
            </w:pPr>
            <w:r>
              <w:rPr>
                <w:sz w:val="18"/>
              </w:rPr>
              <w:t>806.7</w:t>
            </w:r>
          </w:p>
        </w:tc>
        <w:tc>
          <w:tcPr>
            <w:tcW w:w="1247" w:type="dxa"/>
          </w:tcPr>
          <w:p w14:paraId="59FE4049" w14:textId="77777777" w:rsidR="000577B0" w:rsidRDefault="00000000">
            <w:pPr>
              <w:jc w:val="center"/>
            </w:pPr>
            <w:r>
              <w:rPr>
                <w:sz w:val="18"/>
              </w:rPr>
              <w:t>9.680</w:t>
            </w:r>
          </w:p>
        </w:tc>
        <w:tc>
          <w:tcPr>
            <w:tcW w:w="1134" w:type="dxa"/>
          </w:tcPr>
          <w:p w14:paraId="09F505B7" w14:textId="77777777" w:rsidR="000577B0" w:rsidRDefault="00000000">
            <w:pPr>
              <w:jc w:val="center"/>
            </w:pPr>
            <w:r>
              <w:rPr>
                <w:sz w:val="18"/>
              </w:rPr>
              <w:t>49.37</w:t>
            </w:r>
          </w:p>
        </w:tc>
      </w:tr>
      <w:tr w:rsidR="000577B0" w14:paraId="2D5334FA" w14:textId="77777777">
        <w:trPr>
          <w:trHeight w:val="238"/>
          <w:jc w:val="center"/>
        </w:trPr>
        <w:tc>
          <w:tcPr>
            <w:tcW w:w="680" w:type="dxa"/>
          </w:tcPr>
          <w:p w14:paraId="6175F5E3" w14:textId="77777777" w:rsidR="000577B0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907" w:type="dxa"/>
          </w:tcPr>
          <w:p w14:paraId="0566E2D4" w14:textId="77777777" w:rsidR="000577B0" w:rsidRDefault="00000000"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964" w:type="dxa"/>
          </w:tcPr>
          <w:p w14:paraId="57189EEE" w14:textId="77777777" w:rsidR="000577B0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794" w:type="dxa"/>
          </w:tcPr>
          <w:p w14:paraId="6695E7FA" w14:textId="77777777" w:rsidR="000577B0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907" w:type="dxa"/>
          </w:tcPr>
          <w:p w14:paraId="1FF141A8" w14:textId="77777777" w:rsidR="000577B0" w:rsidRDefault="00000000">
            <w:pPr>
              <w:jc w:val="center"/>
            </w:pPr>
            <w:r>
              <w:rPr>
                <w:sz w:val="18"/>
              </w:rPr>
              <w:t>5.4</w:t>
            </w:r>
          </w:p>
        </w:tc>
        <w:tc>
          <w:tcPr>
            <w:tcW w:w="1077" w:type="dxa"/>
          </w:tcPr>
          <w:p w14:paraId="057089B9" w14:textId="77777777" w:rsidR="000577B0" w:rsidRDefault="00000000">
            <w:pPr>
              <w:jc w:val="center"/>
            </w:pPr>
            <w:r>
              <w:rPr>
                <w:sz w:val="18"/>
              </w:rPr>
              <w:t>0.480</w:t>
            </w:r>
          </w:p>
        </w:tc>
        <w:tc>
          <w:tcPr>
            <w:tcW w:w="1134" w:type="dxa"/>
          </w:tcPr>
          <w:p w14:paraId="496040D1" w14:textId="77777777" w:rsidR="000577B0" w:rsidRDefault="00000000">
            <w:pPr>
              <w:jc w:val="center"/>
            </w:pPr>
            <w:r>
              <w:rPr>
                <w:sz w:val="18"/>
              </w:rPr>
              <w:t>23.0</w:t>
            </w:r>
          </w:p>
        </w:tc>
        <w:tc>
          <w:tcPr>
            <w:tcW w:w="1247" w:type="dxa"/>
          </w:tcPr>
          <w:p w14:paraId="0CA37E20" w14:textId="77777777" w:rsidR="000577B0" w:rsidRDefault="00000000">
            <w:pPr>
              <w:jc w:val="center"/>
            </w:pPr>
            <w:r>
              <w:rPr>
                <w:sz w:val="18"/>
              </w:rPr>
              <w:t>0.323</w:t>
            </w:r>
          </w:p>
        </w:tc>
        <w:tc>
          <w:tcPr>
            <w:tcW w:w="1134" w:type="dxa"/>
          </w:tcPr>
          <w:p w14:paraId="772A5030" w14:textId="77777777" w:rsidR="000577B0" w:rsidRDefault="00000000">
            <w:pPr>
              <w:jc w:val="center"/>
            </w:pPr>
            <w:r>
              <w:rPr>
                <w:sz w:val="18"/>
              </w:rPr>
              <w:t>1.74</w:t>
            </w:r>
          </w:p>
        </w:tc>
      </w:tr>
      <w:tr w:rsidR="000577B0" w14:paraId="2D6913F0" w14:textId="77777777">
        <w:trPr>
          <w:trHeight w:val="238"/>
          <w:jc w:val="center"/>
        </w:trPr>
        <w:tc>
          <w:tcPr>
            <w:tcW w:w="680" w:type="dxa"/>
          </w:tcPr>
          <w:p w14:paraId="6C243841" w14:textId="77777777" w:rsidR="000577B0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907" w:type="dxa"/>
          </w:tcPr>
          <w:p w14:paraId="448F02DC" w14:textId="77777777" w:rsidR="000577B0" w:rsidRDefault="00000000"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w="964" w:type="dxa"/>
          </w:tcPr>
          <w:p w14:paraId="3D6D8578" w14:textId="77777777" w:rsidR="000577B0" w:rsidRDefault="00000000"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794" w:type="dxa"/>
          </w:tcPr>
          <w:p w14:paraId="2DA61460" w14:textId="77777777" w:rsidR="000577B0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907" w:type="dxa"/>
          </w:tcPr>
          <w:p w14:paraId="5768812A" w14:textId="77777777" w:rsidR="000577B0" w:rsidRDefault="00000000">
            <w:pPr>
              <w:jc w:val="center"/>
            </w:pPr>
            <w:r>
              <w:rPr>
                <w:sz w:val="18"/>
              </w:rPr>
              <w:t>4.8</w:t>
            </w:r>
          </w:p>
        </w:tc>
        <w:tc>
          <w:tcPr>
            <w:tcW w:w="1077" w:type="dxa"/>
          </w:tcPr>
          <w:p w14:paraId="5F2FFD60" w14:textId="77777777" w:rsidR="000577B0" w:rsidRDefault="00000000">
            <w:pPr>
              <w:jc w:val="center"/>
            </w:pPr>
            <w:r>
              <w:rPr>
                <w:sz w:val="18"/>
              </w:rPr>
              <w:t>3.235</w:t>
            </w:r>
          </w:p>
        </w:tc>
        <w:tc>
          <w:tcPr>
            <w:tcW w:w="1134" w:type="dxa"/>
          </w:tcPr>
          <w:p w14:paraId="4F1832E7" w14:textId="77777777" w:rsidR="000577B0" w:rsidRDefault="00000000">
            <w:pPr>
              <w:jc w:val="center"/>
            </w:pPr>
            <w:r>
              <w:rPr>
                <w:sz w:val="18"/>
              </w:rPr>
              <w:t>711.8</w:t>
            </w:r>
          </w:p>
        </w:tc>
        <w:tc>
          <w:tcPr>
            <w:tcW w:w="1247" w:type="dxa"/>
          </w:tcPr>
          <w:p w14:paraId="6E659863" w14:textId="77777777" w:rsidR="000577B0" w:rsidRDefault="00000000">
            <w:pPr>
              <w:jc w:val="center"/>
            </w:pPr>
            <w:r>
              <w:rPr>
                <w:sz w:val="18"/>
              </w:rPr>
              <w:t>17.082</w:t>
            </w:r>
          </w:p>
        </w:tc>
        <w:tc>
          <w:tcPr>
            <w:tcW w:w="1134" w:type="dxa"/>
          </w:tcPr>
          <w:p w14:paraId="4A941150" w14:textId="77777777" w:rsidR="000577B0" w:rsidRDefault="00000000">
            <w:pPr>
              <w:jc w:val="center"/>
            </w:pPr>
            <w:r>
              <w:rPr>
                <w:sz w:val="18"/>
              </w:rPr>
              <w:t>82.00</w:t>
            </w:r>
          </w:p>
        </w:tc>
      </w:tr>
      <w:tr w:rsidR="000577B0" w14:paraId="3F0B64AE" w14:textId="77777777">
        <w:trPr>
          <w:trHeight w:val="238"/>
          <w:jc w:val="center"/>
        </w:trPr>
        <w:tc>
          <w:tcPr>
            <w:tcW w:w="680" w:type="dxa"/>
          </w:tcPr>
          <w:p w14:paraId="332EAAEA" w14:textId="77777777" w:rsidR="000577B0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907" w:type="dxa"/>
          </w:tcPr>
          <w:p w14:paraId="205FACD9" w14:textId="77777777" w:rsidR="000577B0" w:rsidRDefault="00000000"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w="964" w:type="dxa"/>
          </w:tcPr>
          <w:p w14:paraId="1176D282" w14:textId="77777777" w:rsidR="000577B0" w:rsidRDefault="00000000"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w="794" w:type="dxa"/>
          </w:tcPr>
          <w:p w14:paraId="16767841" w14:textId="77777777" w:rsidR="000577B0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907" w:type="dxa"/>
          </w:tcPr>
          <w:p w14:paraId="59F023D6" w14:textId="77777777" w:rsidR="000577B0" w:rsidRDefault="00000000">
            <w:pPr>
              <w:jc w:val="center"/>
            </w:pPr>
            <w:r>
              <w:rPr>
                <w:sz w:val="18"/>
              </w:rPr>
              <w:t>6.0</w:t>
            </w:r>
          </w:p>
        </w:tc>
        <w:tc>
          <w:tcPr>
            <w:tcW w:w="1077" w:type="dxa"/>
          </w:tcPr>
          <w:p w14:paraId="6C9BBADB" w14:textId="77777777" w:rsidR="000577B0" w:rsidRDefault="00000000">
            <w:pPr>
              <w:jc w:val="center"/>
            </w:pPr>
            <w:r>
              <w:rPr>
                <w:sz w:val="18"/>
              </w:rPr>
              <w:t>1.549</w:t>
            </w:r>
          </w:p>
        </w:tc>
        <w:tc>
          <w:tcPr>
            <w:tcW w:w="1134" w:type="dxa"/>
          </w:tcPr>
          <w:p w14:paraId="2D5C55E7" w14:textId="77777777" w:rsidR="000577B0" w:rsidRDefault="00000000">
            <w:pPr>
              <w:jc w:val="center"/>
            </w:pPr>
            <w:r>
              <w:rPr>
                <w:sz w:val="18"/>
              </w:rPr>
              <w:t>196.7</w:t>
            </w:r>
          </w:p>
        </w:tc>
        <w:tc>
          <w:tcPr>
            <w:tcW w:w="1247" w:type="dxa"/>
          </w:tcPr>
          <w:p w14:paraId="4A583996" w14:textId="77777777" w:rsidR="000577B0" w:rsidRDefault="00000000">
            <w:pPr>
              <w:jc w:val="center"/>
            </w:pPr>
            <w:r>
              <w:rPr>
                <w:sz w:val="18"/>
              </w:rPr>
              <w:t>3.147</w:t>
            </w:r>
          </w:p>
        </w:tc>
        <w:tc>
          <w:tcPr>
            <w:tcW w:w="1134" w:type="dxa"/>
          </w:tcPr>
          <w:p w14:paraId="35A611F3" w14:textId="77777777" w:rsidR="000577B0" w:rsidRDefault="00000000">
            <w:pPr>
              <w:jc w:val="center"/>
            </w:pPr>
            <w:r>
              <w:rPr>
                <w:sz w:val="18"/>
              </w:rPr>
              <w:t>18.88</w:t>
            </w:r>
          </w:p>
        </w:tc>
      </w:tr>
    </w:tbl>
    <w:p w14:paraId="3322330A" w14:textId="77777777" w:rsidR="000577B0" w:rsidRDefault="00000000">
      <w:r>
        <w:br w:type="page"/>
      </w:r>
    </w:p>
    <w:p w14:paraId="420CD994" w14:textId="77777777" w:rsidR="000577B0" w:rsidRDefault="00000000">
      <w:pPr>
        <w:spacing w:after="40"/>
      </w:pPr>
      <w:r>
        <w:rPr>
          <w:sz w:val="23"/>
        </w:rPr>
        <w:lastRenderedPageBreak/>
        <w:t>Задание 2. Значение выражения</w:t>
      </w:r>
    </w:p>
    <w:p w14:paraId="0203DF88" w14:textId="2D041502" w:rsidR="000577B0" w:rsidRDefault="000577B0">
      <w:pPr>
        <w:spacing w:after="80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020"/>
        <w:gridCol w:w="1928"/>
        <w:gridCol w:w="1361"/>
        <w:gridCol w:w="1928"/>
        <w:gridCol w:w="1361"/>
      </w:tblGrid>
      <w:tr w:rsidR="000577B0" w14:paraId="2661234C" w14:textId="77777777">
        <w:trPr>
          <w:trHeight w:val="238"/>
          <w:jc w:val="center"/>
        </w:trPr>
        <w:tc>
          <w:tcPr>
            <w:tcW w:w="680" w:type="dxa"/>
          </w:tcPr>
          <w:p w14:paraId="69A312EF" w14:textId="77777777" w:rsidR="000577B0" w:rsidRDefault="00000000">
            <w:pPr>
              <w:jc w:val="center"/>
            </w:pPr>
            <w:r>
              <w:rPr>
                <w:sz w:val="18"/>
              </w:rPr>
              <w:t>Вар</w:t>
            </w:r>
          </w:p>
        </w:tc>
        <w:tc>
          <w:tcPr>
            <w:tcW w:w="1020" w:type="dxa"/>
          </w:tcPr>
          <w:p w14:paraId="301A5350" w14:textId="77777777" w:rsidR="000577B0" w:rsidRDefault="00000000">
            <w:pPr>
              <w:jc w:val="center"/>
            </w:pPr>
            <w:r>
              <w:rPr>
                <w:sz w:val="18"/>
              </w:rPr>
              <w:t>Шаблон</w:t>
            </w:r>
          </w:p>
        </w:tc>
        <w:tc>
          <w:tcPr>
            <w:tcW w:w="1928" w:type="dxa"/>
          </w:tcPr>
          <w:p w14:paraId="7CFAF189" w14:textId="77777777" w:rsidR="000577B0" w:rsidRDefault="00000000">
            <w:pPr>
              <w:jc w:val="center"/>
            </w:pPr>
            <w:r>
              <w:rPr>
                <w:sz w:val="18"/>
              </w:rPr>
              <w:t>Набор 1 (a, b, c)</w:t>
            </w:r>
          </w:p>
        </w:tc>
        <w:tc>
          <w:tcPr>
            <w:tcW w:w="1361" w:type="dxa"/>
          </w:tcPr>
          <w:p w14:paraId="42110DEE" w14:textId="77777777" w:rsidR="000577B0" w:rsidRDefault="00000000">
            <w:pPr>
              <w:jc w:val="center"/>
            </w:pPr>
            <w:r>
              <w:rPr>
                <w:sz w:val="18"/>
              </w:rPr>
              <w:t>y₁</w:t>
            </w:r>
          </w:p>
        </w:tc>
        <w:tc>
          <w:tcPr>
            <w:tcW w:w="1928" w:type="dxa"/>
          </w:tcPr>
          <w:p w14:paraId="2350325D" w14:textId="77777777" w:rsidR="000577B0" w:rsidRDefault="00000000">
            <w:pPr>
              <w:jc w:val="center"/>
            </w:pPr>
            <w:r>
              <w:rPr>
                <w:sz w:val="18"/>
              </w:rPr>
              <w:t>Набор 2 (a, b, c)</w:t>
            </w:r>
          </w:p>
        </w:tc>
        <w:tc>
          <w:tcPr>
            <w:tcW w:w="1361" w:type="dxa"/>
          </w:tcPr>
          <w:p w14:paraId="56A8D786" w14:textId="77777777" w:rsidR="000577B0" w:rsidRDefault="00000000">
            <w:pPr>
              <w:jc w:val="center"/>
            </w:pPr>
            <w:r>
              <w:rPr>
                <w:sz w:val="18"/>
              </w:rPr>
              <w:t>y₂</w:t>
            </w:r>
          </w:p>
        </w:tc>
      </w:tr>
      <w:tr w:rsidR="000577B0" w14:paraId="6853856F" w14:textId="77777777">
        <w:trPr>
          <w:trHeight w:val="238"/>
          <w:jc w:val="center"/>
        </w:trPr>
        <w:tc>
          <w:tcPr>
            <w:tcW w:w="680" w:type="dxa"/>
          </w:tcPr>
          <w:p w14:paraId="7793D87F" w14:textId="77777777" w:rsidR="000577B0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020" w:type="dxa"/>
          </w:tcPr>
          <w:p w14:paraId="7DE581AF" w14:textId="77777777" w:rsidR="000577B0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8" w:type="dxa"/>
          </w:tcPr>
          <w:p w14:paraId="68AD1906" w14:textId="77777777" w:rsidR="000577B0" w:rsidRDefault="00000000">
            <w:pPr>
              <w:jc w:val="center"/>
            </w:pPr>
            <w:r>
              <w:rPr>
                <w:sz w:val="18"/>
              </w:rPr>
              <w:t>11, 1, 4</w:t>
            </w:r>
          </w:p>
        </w:tc>
        <w:tc>
          <w:tcPr>
            <w:tcW w:w="1361" w:type="dxa"/>
          </w:tcPr>
          <w:p w14:paraId="53A5DE29" w14:textId="77777777" w:rsidR="000577B0" w:rsidRDefault="00000000">
            <w:pPr>
              <w:jc w:val="center"/>
            </w:pPr>
            <w:r>
              <w:rPr>
                <w:sz w:val="18"/>
              </w:rPr>
              <w:t>16.5287</w:t>
            </w:r>
          </w:p>
        </w:tc>
        <w:tc>
          <w:tcPr>
            <w:tcW w:w="1928" w:type="dxa"/>
          </w:tcPr>
          <w:p w14:paraId="1D48A2B7" w14:textId="77777777" w:rsidR="000577B0" w:rsidRDefault="00000000">
            <w:pPr>
              <w:jc w:val="center"/>
            </w:pPr>
            <w:r>
              <w:rPr>
                <w:sz w:val="18"/>
              </w:rPr>
              <w:t>11, 2, 6</w:t>
            </w:r>
          </w:p>
        </w:tc>
        <w:tc>
          <w:tcPr>
            <w:tcW w:w="1361" w:type="dxa"/>
          </w:tcPr>
          <w:p w14:paraId="0696F577" w14:textId="77777777" w:rsidR="000577B0" w:rsidRDefault="00000000">
            <w:pPr>
              <w:jc w:val="center"/>
            </w:pPr>
            <w:r>
              <w:rPr>
                <w:sz w:val="18"/>
              </w:rPr>
              <w:t>21.9108</w:t>
            </w:r>
          </w:p>
        </w:tc>
      </w:tr>
      <w:tr w:rsidR="000577B0" w14:paraId="514EB382" w14:textId="77777777">
        <w:trPr>
          <w:trHeight w:val="238"/>
          <w:jc w:val="center"/>
        </w:trPr>
        <w:tc>
          <w:tcPr>
            <w:tcW w:w="680" w:type="dxa"/>
          </w:tcPr>
          <w:p w14:paraId="6732DDCC" w14:textId="77777777" w:rsidR="000577B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020" w:type="dxa"/>
          </w:tcPr>
          <w:p w14:paraId="2573B939" w14:textId="77777777" w:rsidR="000577B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8" w:type="dxa"/>
          </w:tcPr>
          <w:p w14:paraId="63957893" w14:textId="77777777" w:rsidR="000577B0" w:rsidRDefault="00000000">
            <w:pPr>
              <w:jc w:val="center"/>
            </w:pPr>
            <w:r>
              <w:rPr>
                <w:sz w:val="18"/>
              </w:rPr>
              <w:t>11, 9, 3</w:t>
            </w:r>
          </w:p>
        </w:tc>
        <w:tc>
          <w:tcPr>
            <w:tcW w:w="1361" w:type="dxa"/>
          </w:tcPr>
          <w:p w14:paraId="783F9A6E" w14:textId="77777777" w:rsidR="000577B0" w:rsidRDefault="00000000">
            <w:pPr>
              <w:jc w:val="center"/>
            </w:pPr>
            <w:r>
              <w:rPr>
                <w:sz w:val="18"/>
              </w:rPr>
              <w:t>-22.1917</w:t>
            </w:r>
          </w:p>
        </w:tc>
        <w:tc>
          <w:tcPr>
            <w:tcW w:w="1928" w:type="dxa"/>
          </w:tcPr>
          <w:p w14:paraId="3B1477E8" w14:textId="77777777" w:rsidR="000577B0" w:rsidRDefault="00000000">
            <w:pPr>
              <w:jc w:val="center"/>
            </w:pPr>
            <w:r>
              <w:rPr>
                <w:sz w:val="18"/>
              </w:rPr>
              <w:t>10, 6, 3</w:t>
            </w:r>
          </w:p>
        </w:tc>
        <w:tc>
          <w:tcPr>
            <w:tcW w:w="1361" w:type="dxa"/>
          </w:tcPr>
          <w:p w14:paraId="1B48C232" w14:textId="77777777" w:rsidR="000577B0" w:rsidRDefault="00000000">
            <w:pPr>
              <w:jc w:val="center"/>
            </w:pPr>
            <w:r>
              <w:rPr>
                <w:sz w:val="18"/>
              </w:rPr>
              <w:t>-3.8485</w:t>
            </w:r>
          </w:p>
        </w:tc>
      </w:tr>
      <w:tr w:rsidR="000577B0" w14:paraId="2BC9CAC9" w14:textId="77777777">
        <w:trPr>
          <w:trHeight w:val="238"/>
          <w:jc w:val="center"/>
        </w:trPr>
        <w:tc>
          <w:tcPr>
            <w:tcW w:w="680" w:type="dxa"/>
          </w:tcPr>
          <w:p w14:paraId="534956AB" w14:textId="77777777" w:rsidR="000577B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020" w:type="dxa"/>
          </w:tcPr>
          <w:p w14:paraId="3F8ED329" w14:textId="77777777" w:rsidR="000577B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8" w:type="dxa"/>
          </w:tcPr>
          <w:p w14:paraId="65479B17" w14:textId="77777777" w:rsidR="000577B0" w:rsidRDefault="00000000">
            <w:pPr>
              <w:jc w:val="center"/>
            </w:pPr>
            <w:r>
              <w:rPr>
                <w:sz w:val="18"/>
              </w:rPr>
              <w:t>13, 9, 2</w:t>
            </w:r>
          </w:p>
        </w:tc>
        <w:tc>
          <w:tcPr>
            <w:tcW w:w="1361" w:type="dxa"/>
          </w:tcPr>
          <w:p w14:paraId="0715C156" w14:textId="77777777" w:rsidR="000577B0" w:rsidRDefault="00000000">
            <w:pPr>
              <w:jc w:val="center"/>
            </w:pPr>
            <w:r>
              <w:rPr>
                <w:sz w:val="18"/>
              </w:rPr>
              <w:t>12.0516</w:t>
            </w:r>
          </w:p>
        </w:tc>
        <w:tc>
          <w:tcPr>
            <w:tcW w:w="1928" w:type="dxa"/>
          </w:tcPr>
          <w:p w14:paraId="68A6BD02" w14:textId="77777777" w:rsidR="000577B0" w:rsidRDefault="00000000">
            <w:pPr>
              <w:jc w:val="center"/>
            </w:pPr>
            <w:r>
              <w:rPr>
                <w:sz w:val="18"/>
              </w:rPr>
              <w:t>3, 6, 6</w:t>
            </w:r>
          </w:p>
        </w:tc>
        <w:tc>
          <w:tcPr>
            <w:tcW w:w="1361" w:type="dxa"/>
          </w:tcPr>
          <w:p w14:paraId="5FADDB7A" w14:textId="77777777" w:rsidR="000577B0" w:rsidRDefault="00000000">
            <w:pPr>
              <w:jc w:val="center"/>
            </w:pPr>
            <w:r>
              <w:rPr>
                <w:sz w:val="18"/>
              </w:rPr>
              <w:t>1.1877</w:t>
            </w:r>
          </w:p>
        </w:tc>
      </w:tr>
      <w:tr w:rsidR="000577B0" w14:paraId="258B47DC" w14:textId="77777777">
        <w:trPr>
          <w:trHeight w:val="238"/>
          <w:jc w:val="center"/>
        </w:trPr>
        <w:tc>
          <w:tcPr>
            <w:tcW w:w="680" w:type="dxa"/>
          </w:tcPr>
          <w:p w14:paraId="77755755" w14:textId="77777777" w:rsidR="000577B0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020" w:type="dxa"/>
          </w:tcPr>
          <w:p w14:paraId="6BA461AB" w14:textId="77777777" w:rsidR="000577B0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8" w:type="dxa"/>
          </w:tcPr>
          <w:p w14:paraId="1C43DED3" w14:textId="77777777" w:rsidR="000577B0" w:rsidRDefault="00000000">
            <w:pPr>
              <w:jc w:val="center"/>
            </w:pPr>
            <w:r>
              <w:rPr>
                <w:sz w:val="18"/>
              </w:rPr>
              <w:t>11, 8, 7</w:t>
            </w:r>
          </w:p>
        </w:tc>
        <w:tc>
          <w:tcPr>
            <w:tcW w:w="1361" w:type="dxa"/>
          </w:tcPr>
          <w:p w14:paraId="72C8084F" w14:textId="77777777" w:rsidR="000577B0" w:rsidRDefault="00000000">
            <w:pPr>
              <w:jc w:val="center"/>
            </w:pPr>
            <w:r>
              <w:rPr>
                <w:sz w:val="18"/>
              </w:rPr>
              <w:t>3.8889</w:t>
            </w:r>
          </w:p>
        </w:tc>
        <w:tc>
          <w:tcPr>
            <w:tcW w:w="1928" w:type="dxa"/>
          </w:tcPr>
          <w:p w14:paraId="7EF3BFB9" w14:textId="77777777" w:rsidR="000577B0" w:rsidRDefault="00000000">
            <w:pPr>
              <w:jc w:val="center"/>
            </w:pPr>
            <w:r>
              <w:rPr>
                <w:sz w:val="18"/>
              </w:rPr>
              <w:t>12, 7, 7</w:t>
            </w:r>
          </w:p>
        </w:tc>
        <w:tc>
          <w:tcPr>
            <w:tcW w:w="1361" w:type="dxa"/>
          </w:tcPr>
          <w:p w14:paraId="680F1451" w14:textId="77777777" w:rsidR="000577B0" w:rsidRDefault="00000000">
            <w:pPr>
              <w:jc w:val="center"/>
            </w:pPr>
            <w:r>
              <w:rPr>
                <w:sz w:val="18"/>
              </w:rPr>
              <w:t>10.2246</w:t>
            </w:r>
          </w:p>
        </w:tc>
      </w:tr>
      <w:tr w:rsidR="000577B0" w14:paraId="4184CC96" w14:textId="77777777">
        <w:trPr>
          <w:trHeight w:val="238"/>
          <w:jc w:val="center"/>
        </w:trPr>
        <w:tc>
          <w:tcPr>
            <w:tcW w:w="680" w:type="dxa"/>
          </w:tcPr>
          <w:p w14:paraId="6B5093FE" w14:textId="77777777" w:rsidR="000577B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020" w:type="dxa"/>
          </w:tcPr>
          <w:p w14:paraId="0D4A65A5" w14:textId="77777777" w:rsidR="000577B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8" w:type="dxa"/>
          </w:tcPr>
          <w:p w14:paraId="7A2A33D8" w14:textId="77777777" w:rsidR="000577B0" w:rsidRDefault="00000000">
            <w:pPr>
              <w:jc w:val="center"/>
            </w:pPr>
            <w:r>
              <w:rPr>
                <w:sz w:val="18"/>
              </w:rPr>
              <w:t>12, 3, 2</w:t>
            </w:r>
          </w:p>
        </w:tc>
        <w:tc>
          <w:tcPr>
            <w:tcW w:w="1361" w:type="dxa"/>
          </w:tcPr>
          <w:p w14:paraId="4013DB8E" w14:textId="77777777" w:rsidR="000577B0" w:rsidRDefault="00000000">
            <w:pPr>
              <w:jc w:val="center"/>
            </w:pPr>
            <w:r>
              <w:rPr>
                <w:sz w:val="18"/>
              </w:rPr>
              <w:t>27.8094</w:t>
            </w:r>
          </w:p>
        </w:tc>
        <w:tc>
          <w:tcPr>
            <w:tcW w:w="1928" w:type="dxa"/>
          </w:tcPr>
          <w:p w14:paraId="54DABA9D" w14:textId="77777777" w:rsidR="000577B0" w:rsidRDefault="00000000">
            <w:pPr>
              <w:jc w:val="center"/>
            </w:pPr>
            <w:r>
              <w:rPr>
                <w:sz w:val="18"/>
              </w:rPr>
              <w:t>12, 9, 4</w:t>
            </w:r>
          </w:p>
        </w:tc>
        <w:tc>
          <w:tcPr>
            <w:tcW w:w="1361" w:type="dxa"/>
          </w:tcPr>
          <w:p w14:paraId="663605AE" w14:textId="77777777" w:rsidR="000577B0" w:rsidRDefault="00000000">
            <w:pPr>
              <w:jc w:val="center"/>
            </w:pPr>
            <w:r>
              <w:rPr>
                <w:sz w:val="18"/>
              </w:rPr>
              <w:t>62.8827</w:t>
            </w:r>
          </w:p>
        </w:tc>
      </w:tr>
      <w:tr w:rsidR="000577B0" w14:paraId="2DDAD28E" w14:textId="77777777">
        <w:trPr>
          <w:trHeight w:val="238"/>
          <w:jc w:val="center"/>
        </w:trPr>
        <w:tc>
          <w:tcPr>
            <w:tcW w:w="680" w:type="dxa"/>
          </w:tcPr>
          <w:p w14:paraId="1EA9714F" w14:textId="77777777" w:rsidR="000577B0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20" w:type="dxa"/>
          </w:tcPr>
          <w:p w14:paraId="656C9CDE" w14:textId="77777777" w:rsidR="000577B0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8" w:type="dxa"/>
          </w:tcPr>
          <w:p w14:paraId="12CAE132" w14:textId="77777777" w:rsidR="000577B0" w:rsidRDefault="00000000">
            <w:pPr>
              <w:jc w:val="center"/>
            </w:pPr>
            <w:r>
              <w:rPr>
                <w:sz w:val="18"/>
              </w:rPr>
              <w:t>5, 5, 2</w:t>
            </w:r>
          </w:p>
        </w:tc>
        <w:tc>
          <w:tcPr>
            <w:tcW w:w="1361" w:type="dxa"/>
          </w:tcPr>
          <w:p w14:paraId="0C2DE7E6" w14:textId="77777777" w:rsidR="000577B0" w:rsidRDefault="00000000">
            <w:pPr>
              <w:jc w:val="center"/>
            </w:pPr>
            <w:r>
              <w:rPr>
                <w:sz w:val="18"/>
              </w:rPr>
              <w:t>9.4004</w:t>
            </w:r>
          </w:p>
        </w:tc>
        <w:tc>
          <w:tcPr>
            <w:tcW w:w="1928" w:type="dxa"/>
          </w:tcPr>
          <w:p w14:paraId="582626E3" w14:textId="77777777" w:rsidR="000577B0" w:rsidRDefault="00000000">
            <w:pPr>
              <w:jc w:val="center"/>
            </w:pPr>
            <w:r>
              <w:rPr>
                <w:sz w:val="18"/>
              </w:rPr>
              <w:t>13, 5, 5</w:t>
            </w:r>
          </w:p>
        </w:tc>
        <w:tc>
          <w:tcPr>
            <w:tcW w:w="1361" w:type="dxa"/>
          </w:tcPr>
          <w:p w14:paraId="4AAEC57B" w14:textId="77777777" w:rsidR="000577B0" w:rsidRDefault="00000000">
            <w:pPr>
              <w:jc w:val="center"/>
            </w:pPr>
            <w:r>
              <w:rPr>
                <w:sz w:val="18"/>
              </w:rPr>
              <w:t>15.3289</w:t>
            </w:r>
          </w:p>
        </w:tc>
      </w:tr>
      <w:tr w:rsidR="000577B0" w14:paraId="1A528D8D" w14:textId="77777777">
        <w:trPr>
          <w:trHeight w:val="238"/>
          <w:jc w:val="center"/>
        </w:trPr>
        <w:tc>
          <w:tcPr>
            <w:tcW w:w="680" w:type="dxa"/>
          </w:tcPr>
          <w:p w14:paraId="3ECC6761" w14:textId="77777777" w:rsidR="000577B0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020" w:type="dxa"/>
          </w:tcPr>
          <w:p w14:paraId="42A6CD41" w14:textId="77777777" w:rsidR="000577B0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8" w:type="dxa"/>
          </w:tcPr>
          <w:p w14:paraId="141D085D" w14:textId="77777777" w:rsidR="000577B0" w:rsidRDefault="00000000">
            <w:pPr>
              <w:jc w:val="center"/>
            </w:pPr>
            <w:r>
              <w:rPr>
                <w:sz w:val="18"/>
              </w:rPr>
              <w:t>11, 8, 1</w:t>
            </w:r>
          </w:p>
        </w:tc>
        <w:tc>
          <w:tcPr>
            <w:tcW w:w="1361" w:type="dxa"/>
          </w:tcPr>
          <w:p w14:paraId="38D691C8" w14:textId="77777777" w:rsidR="000577B0" w:rsidRDefault="00000000">
            <w:pPr>
              <w:jc w:val="center"/>
            </w:pPr>
            <w:r>
              <w:rPr>
                <w:sz w:val="18"/>
              </w:rPr>
              <w:t>36.8253</w:t>
            </w:r>
          </w:p>
        </w:tc>
        <w:tc>
          <w:tcPr>
            <w:tcW w:w="1928" w:type="dxa"/>
          </w:tcPr>
          <w:p w14:paraId="1AA36FC3" w14:textId="77777777" w:rsidR="000577B0" w:rsidRDefault="00000000">
            <w:pPr>
              <w:jc w:val="center"/>
            </w:pPr>
            <w:r>
              <w:rPr>
                <w:sz w:val="18"/>
              </w:rPr>
              <w:t>12, 8, 7</w:t>
            </w:r>
          </w:p>
        </w:tc>
        <w:tc>
          <w:tcPr>
            <w:tcW w:w="1361" w:type="dxa"/>
          </w:tcPr>
          <w:p w14:paraId="0B0357F8" w14:textId="77777777" w:rsidR="000577B0" w:rsidRDefault="00000000">
            <w:pPr>
              <w:jc w:val="center"/>
            </w:pPr>
            <w:r>
              <w:rPr>
                <w:sz w:val="18"/>
              </w:rPr>
              <w:t>80.6460</w:t>
            </w:r>
          </w:p>
        </w:tc>
      </w:tr>
      <w:tr w:rsidR="000577B0" w14:paraId="40AF195F" w14:textId="77777777">
        <w:trPr>
          <w:trHeight w:val="238"/>
          <w:jc w:val="center"/>
        </w:trPr>
        <w:tc>
          <w:tcPr>
            <w:tcW w:w="680" w:type="dxa"/>
          </w:tcPr>
          <w:p w14:paraId="6C0D267F" w14:textId="77777777" w:rsidR="000577B0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020" w:type="dxa"/>
          </w:tcPr>
          <w:p w14:paraId="4F8AD2E4" w14:textId="77777777" w:rsidR="000577B0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8" w:type="dxa"/>
          </w:tcPr>
          <w:p w14:paraId="1BC95F4E" w14:textId="77777777" w:rsidR="000577B0" w:rsidRDefault="00000000">
            <w:pPr>
              <w:jc w:val="center"/>
            </w:pPr>
            <w:r>
              <w:rPr>
                <w:sz w:val="18"/>
              </w:rPr>
              <w:t>5, 4, 7</w:t>
            </w:r>
          </w:p>
        </w:tc>
        <w:tc>
          <w:tcPr>
            <w:tcW w:w="1361" w:type="dxa"/>
          </w:tcPr>
          <w:p w14:paraId="1759EB16" w14:textId="77777777" w:rsidR="000577B0" w:rsidRDefault="00000000">
            <w:pPr>
              <w:jc w:val="center"/>
            </w:pPr>
            <w:r>
              <w:rPr>
                <w:sz w:val="18"/>
              </w:rPr>
              <w:t>1.7711</w:t>
            </w:r>
          </w:p>
        </w:tc>
        <w:tc>
          <w:tcPr>
            <w:tcW w:w="1928" w:type="dxa"/>
          </w:tcPr>
          <w:p w14:paraId="6F9C63DC" w14:textId="77777777" w:rsidR="000577B0" w:rsidRDefault="00000000">
            <w:pPr>
              <w:jc w:val="center"/>
            </w:pPr>
            <w:r>
              <w:rPr>
                <w:sz w:val="18"/>
              </w:rPr>
              <w:t>10, 6, 3</w:t>
            </w:r>
          </w:p>
        </w:tc>
        <w:tc>
          <w:tcPr>
            <w:tcW w:w="1361" w:type="dxa"/>
          </w:tcPr>
          <w:p w14:paraId="5DAFE9F4" w14:textId="77777777" w:rsidR="000577B0" w:rsidRDefault="00000000">
            <w:pPr>
              <w:jc w:val="center"/>
            </w:pPr>
            <w:r>
              <w:rPr>
                <w:sz w:val="18"/>
              </w:rPr>
              <w:t>-5.9715</w:t>
            </w:r>
          </w:p>
        </w:tc>
      </w:tr>
      <w:tr w:rsidR="000577B0" w14:paraId="52AE5116" w14:textId="77777777">
        <w:trPr>
          <w:trHeight w:val="238"/>
          <w:jc w:val="center"/>
        </w:trPr>
        <w:tc>
          <w:tcPr>
            <w:tcW w:w="680" w:type="dxa"/>
          </w:tcPr>
          <w:p w14:paraId="186D224A" w14:textId="77777777" w:rsidR="000577B0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020" w:type="dxa"/>
          </w:tcPr>
          <w:p w14:paraId="2DC91D04" w14:textId="77777777" w:rsidR="000577B0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8" w:type="dxa"/>
          </w:tcPr>
          <w:p w14:paraId="176AFBC5" w14:textId="77777777" w:rsidR="000577B0" w:rsidRDefault="00000000">
            <w:pPr>
              <w:jc w:val="center"/>
            </w:pPr>
            <w:r>
              <w:rPr>
                <w:sz w:val="18"/>
              </w:rPr>
              <w:t>8, 2, 3</w:t>
            </w:r>
          </w:p>
        </w:tc>
        <w:tc>
          <w:tcPr>
            <w:tcW w:w="1361" w:type="dxa"/>
          </w:tcPr>
          <w:p w14:paraId="7E497BD2" w14:textId="77777777" w:rsidR="000577B0" w:rsidRDefault="00000000">
            <w:pPr>
              <w:jc w:val="center"/>
            </w:pPr>
            <w:r>
              <w:rPr>
                <w:sz w:val="18"/>
              </w:rPr>
              <w:t>14.1350</w:t>
            </w:r>
          </w:p>
        </w:tc>
        <w:tc>
          <w:tcPr>
            <w:tcW w:w="1928" w:type="dxa"/>
          </w:tcPr>
          <w:p w14:paraId="64201D86" w14:textId="77777777" w:rsidR="000577B0" w:rsidRDefault="00000000">
            <w:pPr>
              <w:jc w:val="center"/>
            </w:pPr>
            <w:r>
              <w:rPr>
                <w:sz w:val="18"/>
              </w:rPr>
              <w:t>12, 6, 2</w:t>
            </w:r>
          </w:p>
        </w:tc>
        <w:tc>
          <w:tcPr>
            <w:tcW w:w="1361" w:type="dxa"/>
          </w:tcPr>
          <w:p w14:paraId="3F198FCC" w14:textId="77777777" w:rsidR="000577B0" w:rsidRDefault="00000000">
            <w:pPr>
              <w:jc w:val="center"/>
            </w:pPr>
            <w:r>
              <w:rPr>
                <w:sz w:val="18"/>
              </w:rPr>
              <w:t>25.6744</w:t>
            </w:r>
          </w:p>
        </w:tc>
      </w:tr>
      <w:tr w:rsidR="000577B0" w14:paraId="7443D158" w14:textId="77777777">
        <w:trPr>
          <w:trHeight w:val="238"/>
          <w:jc w:val="center"/>
        </w:trPr>
        <w:tc>
          <w:tcPr>
            <w:tcW w:w="680" w:type="dxa"/>
          </w:tcPr>
          <w:p w14:paraId="046999E1" w14:textId="77777777" w:rsidR="000577B0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020" w:type="dxa"/>
          </w:tcPr>
          <w:p w14:paraId="6240FAE4" w14:textId="77777777" w:rsidR="000577B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8" w:type="dxa"/>
          </w:tcPr>
          <w:p w14:paraId="71E5F8D5" w14:textId="77777777" w:rsidR="000577B0" w:rsidRDefault="00000000">
            <w:pPr>
              <w:jc w:val="center"/>
            </w:pPr>
            <w:r>
              <w:rPr>
                <w:sz w:val="18"/>
              </w:rPr>
              <w:t>7, 9, 3</w:t>
            </w:r>
          </w:p>
        </w:tc>
        <w:tc>
          <w:tcPr>
            <w:tcW w:w="1361" w:type="dxa"/>
          </w:tcPr>
          <w:p w14:paraId="1E87F4D3" w14:textId="77777777" w:rsidR="000577B0" w:rsidRDefault="00000000">
            <w:pPr>
              <w:jc w:val="center"/>
            </w:pPr>
            <w:r>
              <w:rPr>
                <w:sz w:val="18"/>
              </w:rPr>
              <w:t>-23.7127</w:t>
            </w:r>
          </w:p>
        </w:tc>
        <w:tc>
          <w:tcPr>
            <w:tcW w:w="1928" w:type="dxa"/>
          </w:tcPr>
          <w:p w14:paraId="60C7F66D" w14:textId="77777777" w:rsidR="000577B0" w:rsidRDefault="00000000">
            <w:pPr>
              <w:jc w:val="center"/>
            </w:pPr>
            <w:r>
              <w:rPr>
                <w:sz w:val="18"/>
              </w:rPr>
              <w:t>3, 8, 5</w:t>
            </w:r>
          </w:p>
        </w:tc>
        <w:tc>
          <w:tcPr>
            <w:tcW w:w="1361" w:type="dxa"/>
          </w:tcPr>
          <w:p w14:paraId="7245A124" w14:textId="77777777" w:rsidR="000577B0" w:rsidRDefault="00000000">
            <w:pPr>
              <w:jc w:val="center"/>
            </w:pPr>
            <w:r>
              <w:rPr>
                <w:sz w:val="18"/>
              </w:rPr>
              <w:t>0.4786</w:t>
            </w:r>
          </w:p>
        </w:tc>
      </w:tr>
      <w:tr w:rsidR="000577B0" w14:paraId="01FA4FC1" w14:textId="77777777">
        <w:trPr>
          <w:trHeight w:val="238"/>
          <w:jc w:val="center"/>
        </w:trPr>
        <w:tc>
          <w:tcPr>
            <w:tcW w:w="680" w:type="dxa"/>
          </w:tcPr>
          <w:p w14:paraId="68C31321" w14:textId="77777777" w:rsidR="000577B0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020" w:type="dxa"/>
          </w:tcPr>
          <w:p w14:paraId="1EC1C410" w14:textId="77777777" w:rsidR="000577B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8" w:type="dxa"/>
          </w:tcPr>
          <w:p w14:paraId="0A8B62F2" w14:textId="77777777" w:rsidR="000577B0" w:rsidRDefault="00000000">
            <w:pPr>
              <w:jc w:val="center"/>
            </w:pPr>
            <w:r>
              <w:rPr>
                <w:sz w:val="18"/>
              </w:rPr>
              <w:t>10, 7, 5</w:t>
            </w:r>
          </w:p>
        </w:tc>
        <w:tc>
          <w:tcPr>
            <w:tcW w:w="1361" w:type="dxa"/>
          </w:tcPr>
          <w:p w14:paraId="205F9C2F" w14:textId="77777777" w:rsidR="000577B0" w:rsidRDefault="00000000">
            <w:pPr>
              <w:jc w:val="center"/>
            </w:pPr>
            <w:r>
              <w:rPr>
                <w:sz w:val="18"/>
              </w:rPr>
              <w:t>9.4512</w:t>
            </w:r>
          </w:p>
        </w:tc>
        <w:tc>
          <w:tcPr>
            <w:tcW w:w="1928" w:type="dxa"/>
          </w:tcPr>
          <w:p w14:paraId="0EF76861" w14:textId="77777777" w:rsidR="000577B0" w:rsidRDefault="00000000">
            <w:pPr>
              <w:jc w:val="center"/>
            </w:pPr>
            <w:r>
              <w:rPr>
                <w:sz w:val="18"/>
              </w:rPr>
              <w:t>11, 8, 2</w:t>
            </w:r>
          </w:p>
        </w:tc>
        <w:tc>
          <w:tcPr>
            <w:tcW w:w="1361" w:type="dxa"/>
          </w:tcPr>
          <w:p w14:paraId="446C18A5" w14:textId="77777777" w:rsidR="000577B0" w:rsidRDefault="00000000">
            <w:pPr>
              <w:jc w:val="center"/>
            </w:pPr>
            <w:r>
              <w:rPr>
                <w:sz w:val="18"/>
              </w:rPr>
              <w:t>10.8371</w:t>
            </w:r>
          </w:p>
        </w:tc>
      </w:tr>
      <w:tr w:rsidR="000577B0" w14:paraId="2232A16E" w14:textId="77777777">
        <w:trPr>
          <w:trHeight w:val="238"/>
          <w:jc w:val="center"/>
        </w:trPr>
        <w:tc>
          <w:tcPr>
            <w:tcW w:w="680" w:type="dxa"/>
          </w:tcPr>
          <w:p w14:paraId="7AD26278" w14:textId="77777777" w:rsidR="000577B0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20" w:type="dxa"/>
          </w:tcPr>
          <w:p w14:paraId="7418A11C" w14:textId="77777777" w:rsidR="000577B0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8" w:type="dxa"/>
          </w:tcPr>
          <w:p w14:paraId="6FE9A854" w14:textId="77777777" w:rsidR="000577B0" w:rsidRDefault="00000000">
            <w:pPr>
              <w:jc w:val="center"/>
            </w:pPr>
            <w:r>
              <w:rPr>
                <w:sz w:val="18"/>
              </w:rPr>
              <w:t>5, 3, 7</w:t>
            </w:r>
          </w:p>
        </w:tc>
        <w:tc>
          <w:tcPr>
            <w:tcW w:w="1361" w:type="dxa"/>
          </w:tcPr>
          <w:p w14:paraId="71EB93C7" w14:textId="77777777" w:rsidR="000577B0" w:rsidRDefault="00000000">
            <w:pPr>
              <w:jc w:val="center"/>
            </w:pPr>
            <w:r>
              <w:rPr>
                <w:sz w:val="18"/>
              </w:rPr>
              <w:t>-4.8957</w:t>
            </w:r>
          </w:p>
        </w:tc>
        <w:tc>
          <w:tcPr>
            <w:tcW w:w="1928" w:type="dxa"/>
          </w:tcPr>
          <w:p w14:paraId="75911D78" w14:textId="77777777" w:rsidR="000577B0" w:rsidRDefault="00000000">
            <w:pPr>
              <w:jc w:val="center"/>
            </w:pPr>
            <w:r>
              <w:rPr>
                <w:sz w:val="18"/>
              </w:rPr>
              <w:t>7, 3, 3</w:t>
            </w:r>
          </w:p>
        </w:tc>
        <w:tc>
          <w:tcPr>
            <w:tcW w:w="1361" w:type="dxa"/>
          </w:tcPr>
          <w:p w14:paraId="5B247F40" w14:textId="77777777" w:rsidR="000577B0" w:rsidRDefault="00000000">
            <w:pPr>
              <w:jc w:val="center"/>
            </w:pPr>
            <w:r>
              <w:rPr>
                <w:sz w:val="18"/>
              </w:rPr>
              <w:t>12.8569</w:t>
            </w:r>
          </w:p>
        </w:tc>
      </w:tr>
      <w:tr w:rsidR="000577B0" w14:paraId="1D761280" w14:textId="77777777">
        <w:trPr>
          <w:trHeight w:val="238"/>
          <w:jc w:val="center"/>
        </w:trPr>
        <w:tc>
          <w:tcPr>
            <w:tcW w:w="680" w:type="dxa"/>
          </w:tcPr>
          <w:p w14:paraId="0B67B103" w14:textId="77777777" w:rsidR="000577B0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020" w:type="dxa"/>
          </w:tcPr>
          <w:p w14:paraId="23FE6E79" w14:textId="77777777" w:rsidR="000577B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8" w:type="dxa"/>
          </w:tcPr>
          <w:p w14:paraId="72E0DC24" w14:textId="77777777" w:rsidR="000577B0" w:rsidRDefault="00000000">
            <w:pPr>
              <w:jc w:val="center"/>
            </w:pPr>
            <w:r>
              <w:rPr>
                <w:sz w:val="18"/>
              </w:rPr>
              <w:t>12, 2, 3</w:t>
            </w:r>
          </w:p>
        </w:tc>
        <w:tc>
          <w:tcPr>
            <w:tcW w:w="1361" w:type="dxa"/>
          </w:tcPr>
          <w:p w14:paraId="376A3628" w14:textId="77777777" w:rsidR="000577B0" w:rsidRDefault="00000000">
            <w:pPr>
              <w:jc w:val="center"/>
            </w:pPr>
            <w:r>
              <w:rPr>
                <w:sz w:val="18"/>
              </w:rPr>
              <w:t>67.1525</w:t>
            </w:r>
          </w:p>
        </w:tc>
        <w:tc>
          <w:tcPr>
            <w:tcW w:w="1928" w:type="dxa"/>
          </w:tcPr>
          <w:p w14:paraId="00AC77B9" w14:textId="77777777" w:rsidR="000577B0" w:rsidRDefault="00000000">
            <w:pPr>
              <w:jc w:val="center"/>
            </w:pPr>
            <w:r>
              <w:rPr>
                <w:sz w:val="18"/>
              </w:rPr>
              <w:t>6, 7, 1</w:t>
            </w:r>
          </w:p>
        </w:tc>
        <w:tc>
          <w:tcPr>
            <w:tcW w:w="1361" w:type="dxa"/>
          </w:tcPr>
          <w:p w14:paraId="7379A9DA" w14:textId="77777777" w:rsidR="000577B0" w:rsidRDefault="00000000">
            <w:pPr>
              <w:jc w:val="center"/>
            </w:pPr>
            <w:r>
              <w:rPr>
                <w:sz w:val="18"/>
              </w:rPr>
              <w:t>2.6185</w:t>
            </w:r>
          </w:p>
        </w:tc>
      </w:tr>
      <w:tr w:rsidR="000577B0" w14:paraId="7B4291C3" w14:textId="77777777">
        <w:trPr>
          <w:trHeight w:val="238"/>
          <w:jc w:val="center"/>
        </w:trPr>
        <w:tc>
          <w:tcPr>
            <w:tcW w:w="680" w:type="dxa"/>
          </w:tcPr>
          <w:p w14:paraId="55B072B8" w14:textId="77777777" w:rsidR="000577B0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020" w:type="dxa"/>
          </w:tcPr>
          <w:p w14:paraId="6D2DDBDA" w14:textId="77777777" w:rsidR="000577B0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8" w:type="dxa"/>
          </w:tcPr>
          <w:p w14:paraId="13582053" w14:textId="77777777" w:rsidR="000577B0" w:rsidRDefault="00000000">
            <w:pPr>
              <w:jc w:val="center"/>
            </w:pPr>
            <w:r>
              <w:rPr>
                <w:sz w:val="18"/>
              </w:rPr>
              <w:t>6, 6, 2</w:t>
            </w:r>
          </w:p>
        </w:tc>
        <w:tc>
          <w:tcPr>
            <w:tcW w:w="1361" w:type="dxa"/>
          </w:tcPr>
          <w:p w14:paraId="36DCD9CF" w14:textId="77777777" w:rsidR="000577B0" w:rsidRDefault="00000000">
            <w:pPr>
              <w:jc w:val="center"/>
            </w:pPr>
            <w:r>
              <w:rPr>
                <w:sz w:val="18"/>
              </w:rPr>
              <w:t>16.5279</w:t>
            </w:r>
          </w:p>
        </w:tc>
        <w:tc>
          <w:tcPr>
            <w:tcW w:w="1928" w:type="dxa"/>
          </w:tcPr>
          <w:p w14:paraId="519CA2E1" w14:textId="77777777" w:rsidR="000577B0" w:rsidRDefault="00000000">
            <w:pPr>
              <w:jc w:val="center"/>
            </w:pPr>
            <w:r>
              <w:rPr>
                <w:sz w:val="18"/>
              </w:rPr>
              <w:t>6, 5, 3</w:t>
            </w:r>
          </w:p>
        </w:tc>
        <w:tc>
          <w:tcPr>
            <w:tcW w:w="1361" w:type="dxa"/>
          </w:tcPr>
          <w:p w14:paraId="012172ED" w14:textId="77777777" w:rsidR="000577B0" w:rsidRDefault="00000000">
            <w:pPr>
              <w:jc w:val="center"/>
            </w:pPr>
            <w:r>
              <w:rPr>
                <w:sz w:val="18"/>
              </w:rPr>
              <w:t>5.4421</w:t>
            </w:r>
          </w:p>
        </w:tc>
      </w:tr>
      <w:tr w:rsidR="000577B0" w14:paraId="52C2C730" w14:textId="77777777">
        <w:trPr>
          <w:trHeight w:val="238"/>
          <w:jc w:val="center"/>
        </w:trPr>
        <w:tc>
          <w:tcPr>
            <w:tcW w:w="680" w:type="dxa"/>
          </w:tcPr>
          <w:p w14:paraId="43DED15D" w14:textId="77777777" w:rsidR="000577B0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020" w:type="dxa"/>
          </w:tcPr>
          <w:p w14:paraId="5612B4FA" w14:textId="77777777" w:rsidR="000577B0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8" w:type="dxa"/>
          </w:tcPr>
          <w:p w14:paraId="26B5ACA5" w14:textId="77777777" w:rsidR="000577B0" w:rsidRDefault="00000000">
            <w:pPr>
              <w:jc w:val="center"/>
            </w:pPr>
            <w:r>
              <w:rPr>
                <w:sz w:val="18"/>
              </w:rPr>
              <w:t>8, 4, 6</w:t>
            </w:r>
          </w:p>
        </w:tc>
        <w:tc>
          <w:tcPr>
            <w:tcW w:w="1361" w:type="dxa"/>
          </w:tcPr>
          <w:p w14:paraId="22ACF6E8" w14:textId="77777777" w:rsidR="000577B0" w:rsidRDefault="00000000">
            <w:pPr>
              <w:jc w:val="center"/>
            </w:pPr>
            <w:r>
              <w:rPr>
                <w:sz w:val="18"/>
              </w:rPr>
              <w:t>74.0609</w:t>
            </w:r>
          </w:p>
        </w:tc>
        <w:tc>
          <w:tcPr>
            <w:tcW w:w="1928" w:type="dxa"/>
          </w:tcPr>
          <w:p w14:paraId="6088E843" w14:textId="77777777" w:rsidR="000577B0" w:rsidRDefault="00000000">
            <w:pPr>
              <w:jc w:val="center"/>
            </w:pPr>
            <w:r>
              <w:rPr>
                <w:sz w:val="18"/>
              </w:rPr>
              <w:t>11, 7, 1</w:t>
            </w:r>
          </w:p>
        </w:tc>
        <w:tc>
          <w:tcPr>
            <w:tcW w:w="1361" w:type="dxa"/>
          </w:tcPr>
          <w:p w14:paraId="7F434534" w14:textId="77777777" w:rsidR="000577B0" w:rsidRDefault="00000000">
            <w:pPr>
              <w:jc w:val="center"/>
            </w:pPr>
            <w:r>
              <w:rPr>
                <w:sz w:val="18"/>
              </w:rPr>
              <w:t>34.3390</w:t>
            </w:r>
          </w:p>
        </w:tc>
      </w:tr>
      <w:tr w:rsidR="000577B0" w14:paraId="5BC22DD4" w14:textId="77777777">
        <w:trPr>
          <w:trHeight w:val="238"/>
          <w:jc w:val="center"/>
        </w:trPr>
        <w:tc>
          <w:tcPr>
            <w:tcW w:w="680" w:type="dxa"/>
          </w:tcPr>
          <w:p w14:paraId="15605A7A" w14:textId="77777777" w:rsidR="000577B0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020" w:type="dxa"/>
          </w:tcPr>
          <w:p w14:paraId="2C7BAC39" w14:textId="77777777" w:rsidR="000577B0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8" w:type="dxa"/>
          </w:tcPr>
          <w:p w14:paraId="1F8ADF80" w14:textId="77777777" w:rsidR="000577B0" w:rsidRDefault="00000000">
            <w:pPr>
              <w:jc w:val="center"/>
            </w:pPr>
            <w:r>
              <w:rPr>
                <w:sz w:val="18"/>
              </w:rPr>
              <w:t>7, 3, 5</w:t>
            </w:r>
          </w:p>
        </w:tc>
        <w:tc>
          <w:tcPr>
            <w:tcW w:w="1361" w:type="dxa"/>
          </w:tcPr>
          <w:p w14:paraId="2DACEE58" w14:textId="77777777" w:rsidR="000577B0" w:rsidRDefault="00000000">
            <w:pPr>
              <w:jc w:val="center"/>
            </w:pPr>
            <w:r>
              <w:rPr>
                <w:sz w:val="18"/>
              </w:rPr>
              <w:t>0.9383</w:t>
            </w:r>
          </w:p>
        </w:tc>
        <w:tc>
          <w:tcPr>
            <w:tcW w:w="1928" w:type="dxa"/>
          </w:tcPr>
          <w:p w14:paraId="5E406C53" w14:textId="77777777" w:rsidR="000577B0" w:rsidRDefault="00000000">
            <w:pPr>
              <w:jc w:val="center"/>
            </w:pPr>
            <w:r>
              <w:rPr>
                <w:sz w:val="18"/>
              </w:rPr>
              <w:t>9, 6, 3</w:t>
            </w:r>
          </w:p>
        </w:tc>
        <w:tc>
          <w:tcPr>
            <w:tcW w:w="1361" w:type="dxa"/>
          </w:tcPr>
          <w:p w14:paraId="68889B7E" w14:textId="77777777" w:rsidR="000577B0" w:rsidRDefault="00000000">
            <w:pPr>
              <w:jc w:val="center"/>
            </w:pPr>
            <w:r>
              <w:rPr>
                <w:sz w:val="18"/>
              </w:rPr>
              <w:t>-4.7324</w:t>
            </w:r>
          </w:p>
        </w:tc>
      </w:tr>
      <w:tr w:rsidR="000577B0" w14:paraId="0468F926" w14:textId="77777777">
        <w:trPr>
          <w:trHeight w:val="238"/>
          <w:jc w:val="center"/>
        </w:trPr>
        <w:tc>
          <w:tcPr>
            <w:tcW w:w="680" w:type="dxa"/>
          </w:tcPr>
          <w:p w14:paraId="4364FDED" w14:textId="77777777" w:rsidR="000577B0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020" w:type="dxa"/>
          </w:tcPr>
          <w:p w14:paraId="146E33C2" w14:textId="77777777" w:rsidR="000577B0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8" w:type="dxa"/>
          </w:tcPr>
          <w:p w14:paraId="62C457F7" w14:textId="77777777" w:rsidR="000577B0" w:rsidRDefault="00000000">
            <w:pPr>
              <w:jc w:val="center"/>
            </w:pPr>
            <w:r>
              <w:rPr>
                <w:sz w:val="18"/>
              </w:rPr>
              <w:t>5, 1, 7</w:t>
            </w:r>
          </w:p>
        </w:tc>
        <w:tc>
          <w:tcPr>
            <w:tcW w:w="1361" w:type="dxa"/>
          </w:tcPr>
          <w:p w14:paraId="216F8B4E" w14:textId="77777777" w:rsidR="000577B0" w:rsidRDefault="00000000">
            <w:pPr>
              <w:jc w:val="center"/>
            </w:pPr>
            <w:r>
              <w:rPr>
                <w:sz w:val="18"/>
              </w:rPr>
              <w:t>8.2832</w:t>
            </w:r>
          </w:p>
        </w:tc>
        <w:tc>
          <w:tcPr>
            <w:tcW w:w="1928" w:type="dxa"/>
          </w:tcPr>
          <w:p w14:paraId="4F3FEA61" w14:textId="77777777" w:rsidR="000577B0" w:rsidRDefault="00000000">
            <w:pPr>
              <w:jc w:val="center"/>
            </w:pPr>
            <w:r>
              <w:rPr>
                <w:sz w:val="18"/>
              </w:rPr>
              <w:t>6, 3, 7</w:t>
            </w:r>
          </w:p>
        </w:tc>
        <w:tc>
          <w:tcPr>
            <w:tcW w:w="1361" w:type="dxa"/>
          </w:tcPr>
          <w:p w14:paraId="620F6A2C" w14:textId="77777777" w:rsidR="000577B0" w:rsidRDefault="00000000">
            <w:pPr>
              <w:jc w:val="center"/>
            </w:pPr>
            <w:r>
              <w:rPr>
                <w:sz w:val="18"/>
              </w:rPr>
              <w:t>19.4225</w:t>
            </w:r>
          </w:p>
        </w:tc>
      </w:tr>
      <w:tr w:rsidR="000577B0" w14:paraId="1FA62021" w14:textId="77777777">
        <w:trPr>
          <w:trHeight w:val="238"/>
          <w:jc w:val="center"/>
        </w:trPr>
        <w:tc>
          <w:tcPr>
            <w:tcW w:w="680" w:type="dxa"/>
          </w:tcPr>
          <w:p w14:paraId="4A2ACE24" w14:textId="77777777" w:rsidR="000577B0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020" w:type="dxa"/>
          </w:tcPr>
          <w:p w14:paraId="673322C7" w14:textId="77777777" w:rsidR="000577B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8" w:type="dxa"/>
          </w:tcPr>
          <w:p w14:paraId="2FCA151E" w14:textId="77777777" w:rsidR="000577B0" w:rsidRDefault="00000000">
            <w:pPr>
              <w:jc w:val="center"/>
            </w:pPr>
            <w:r>
              <w:rPr>
                <w:sz w:val="18"/>
              </w:rPr>
              <w:t>13, 8, 3</w:t>
            </w:r>
          </w:p>
        </w:tc>
        <w:tc>
          <w:tcPr>
            <w:tcW w:w="1361" w:type="dxa"/>
          </w:tcPr>
          <w:p w14:paraId="7698FE28" w14:textId="77777777" w:rsidR="000577B0" w:rsidRDefault="00000000">
            <w:pPr>
              <w:jc w:val="center"/>
            </w:pPr>
            <w:r>
              <w:rPr>
                <w:sz w:val="18"/>
              </w:rPr>
              <w:t>-13.4582</w:t>
            </w:r>
          </w:p>
        </w:tc>
        <w:tc>
          <w:tcPr>
            <w:tcW w:w="1928" w:type="dxa"/>
          </w:tcPr>
          <w:p w14:paraId="665B31B3" w14:textId="77777777" w:rsidR="000577B0" w:rsidRDefault="00000000">
            <w:pPr>
              <w:jc w:val="center"/>
            </w:pPr>
            <w:r>
              <w:rPr>
                <w:sz w:val="18"/>
              </w:rPr>
              <w:t>9, 8, 6</w:t>
            </w:r>
          </w:p>
        </w:tc>
        <w:tc>
          <w:tcPr>
            <w:tcW w:w="1361" w:type="dxa"/>
          </w:tcPr>
          <w:p w14:paraId="538E92E4" w14:textId="77777777" w:rsidR="000577B0" w:rsidRDefault="00000000">
            <w:pPr>
              <w:jc w:val="center"/>
            </w:pPr>
            <w:r>
              <w:rPr>
                <w:sz w:val="18"/>
              </w:rPr>
              <w:t>1.5536</w:t>
            </w:r>
          </w:p>
        </w:tc>
      </w:tr>
      <w:tr w:rsidR="000577B0" w14:paraId="3E26F0B9" w14:textId="77777777">
        <w:trPr>
          <w:trHeight w:val="238"/>
          <w:jc w:val="center"/>
        </w:trPr>
        <w:tc>
          <w:tcPr>
            <w:tcW w:w="680" w:type="dxa"/>
          </w:tcPr>
          <w:p w14:paraId="432B49A9" w14:textId="77777777" w:rsidR="000577B0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020" w:type="dxa"/>
          </w:tcPr>
          <w:p w14:paraId="6EB5B0A8" w14:textId="77777777" w:rsidR="000577B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8" w:type="dxa"/>
          </w:tcPr>
          <w:p w14:paraId="4B471C2F" w14:textId="77777777" w:rsidR="000577B0" w:rsidRDefault="00000000">
            <w:pPr>
              <w:jc w:val="center"/>
            </w:pPr>
            <w:r>
              <w:rPr>
                <w:sz w:val="18"/>
              </w:rPr>
              <w:t>8, 7, 3</w:t>
            </w:r>
          </w:p>
        </w:tc>
        <w:tc>
          <w:tcPr>
            <w:tcW w:w="1361" w:type="dxa"/>
          </w:tcPr>
          <w:p w14:paraId="02111A5C" w14:textId="77777777" w:rsidR="000577B0" w:rsidRDefault="00000000">
            <w:pPr>
              <w:jc w:val="center"/>
            </w:pPr>
            <w:r>
              <w:rPr>
                <w:sz w:val="18"/>
              </w:rPr>
              <w:t>9.2928</w:t>
            </w:r>
          </w:p>
        </w:tc>
        <w:tc>
          <w:tcPr>
            <w:tcW w:w="1928" w:type="dxa"/>
          </w:tcPr>
          <w:p w14:paraId="652CE262" w14:textId="77777777" w:rsidR="000577B0" w:rsidRDefault="00000000">
            <w:pPr>
              <w:jc w:val="center"/>
            </w:pPr>
            <w:r>
              <w:rPr>
                <w:sz w:val="18"/>
              </w:rPr>
              <w:t>14, 1, 5</w:t>
            </w:r>
          </w:p>
        </w:tc>
        <w:tc>
          <w:tcPr>
            <w:tcW w:w="1361" w:type="dxa"/>
          </w:tcPr>
          <w:p w14:paraId="05F5B4D5" w14:textId="77777777" w:rsidR="000577B0" w:rsidRDefault="00000000">
            <w:pPr>
              <w:jc w:val="center"/>
            </w:pPr>
            <w:r>
              <w:rPr>
                <w:sz w:val="18"/>
              </w:rPr>
              <w:t>4.4572</w:t>
            </w:r>
          </w:p>
        </w:tc>
      </w:tr>
      <w:tr w:rsidR="000577B0" w14:paraId="0F545E5A" w14:textId="77777777">
        <w:trPr>
          <w:trHeight w:val="238"/>
          <w:jc w:val="center"/>
        </w:trPr>
        <w:tc>
          <w:tcPr>
            <w:tcW w:w="680" w:type="dxa"/>
          </w:tcPr>
          <w:p w14:paraId="76EDBC86" w14:textId="77777777" w:rsidR="000577B0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020" w:type="dxa"/>
          </w:tcPr>
          <w:p w14:paraId="19666049" w14:textId="77777777" w:rsidR="000577B0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8" w:type="dxa"/>
          </w:tcPr>
          <w:p w14:paraId="078890E3" w14:textId="77777777" w:rsidR="000577B0" w:rsidRDefault="00000000">
            <w:pPr>
              <w:jc w:val="center"/>
            </w:pPr>
            <w:r>
              <w:rPr>
                <w:sz w:val="18"/>
              </w:rPr>
              <w:t>3, 6, 7</w:t>
            </w:r>
          </w:p>
        </w:tc>
        <w:tc>
          <w:tcPr>
            <w:tcW w:w="1361" w:type="dxa"/>
          </w:tcPr>
          <w:p w14:paraId="1D2B0911" w14:textId="77777777" w:rsidR="000577B0" w:rsidRDefault="00000000">
            <w:pPr>
              <w:jc w:val="center"/>
            </w:pPr>
            <w:r>
              <w:rPr>
                <w:sz w:val="18"/>
              </w:rPr>
              <w:t>-11.2020</w:t>
            </w:r>
          </w:p>
        </w:tc>
        <w:tc>
          <w:tcPr>
            <w:tcW w:w="1928" w:type="dxa"/>
          </w:tcPr>
          <w:p w14:paraId="17079849" w14:textId="77777777" w:rsidR="000577B0" w:rsidRDefault="00000000">
            <w:pPr>
              <w:jc w:val="center"/>
            </w:pPr>
            <w:r>
              <w:rPr>
                <w:sz w:val="18"/>
              </w:rPr>
              <w:t>9, 2, 7</w:t>
            </w:r>
          </w:p>
        </w:tc>
        <w:tc>
          <w:tcPr>
            <w:tcW w:w="1361" w:type="dxa"/>
          </w:tcPr>
          <w:p w14:paraId="1969EA76" w14:textId="77777777" w:rsidR="000577B0" w:rsidRDefault="00000000">
            <w:pPr>
              <w:jc w:val="center"/>
            </w:pPr>
            <w:r>
              <w:rPr>
                <w:sz w:val="18"/>
              </w:rPr>
              <w:t>-3.8520</w:t>
            </w:r>
          </w:p>
        </w:tc>
      </w:tr>
      <w:tr w:rsidR="000577B0" w14:paraId="75F34697" w14:textId="77777777">
        <w:trPr>
          <w:trHeight w:val="238"/>
          <w:jc w:val="center"/>
        </w:trPr>
        <w:tc>
          <w:tcPr>
            <w:tcW w:w="680" w:type="dxa"/>
          </w:tcPr>
          <w:p w14:paraId="32B45FFD" w14:textId="77777777" w:rsidR="000577B0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020" w:type="dxa"/>
          </w:tcPr>
          <w:p w14:paraId="4CD336B7" w14:textId="77777777" w:rsidR="000577B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8" w:type="dxa"/>
          </w:tcPr>
          <w:p w14:paraId="5DE6E119" w14:textId="77777777" w:rsidR="000577B0" w:rsidRDefault="00000000">
            <w:pPr>
              <w:jc w:val="center"/>
            </w:pPr>
            <w:r>
              <w:rPr>
                <w:sz w:val="18"/>
              </w:rPr>
              <w:t>6, 5, 1</w:t>
            </w:r>
          </w:p>
        </w:tc>
        <w:tc>
          <w:tcPr>
            <w:tcW w:w="1361" w:type="dxa"/>
          </w:tcPr>
          <w:p w14:paraId="7D565505" w14:textId="77777777" w:rsidR="000577B0" w:rsidRDefault="00000000">
            <w:pPr>
              <w:jc w:val="center"/>
            </w:pPr>
            <w:r>
              <w:rPr>
                <w:sz w:val="18"/>
              </w:rPr>
              <w:t>2.4102</w:t>
            </w:r>
          </w:p>
        </w:tc>
        <w:tc>
          <w:tcPr>
            <w:tcW w:w="1928" w:type="dxa"/>
          </w:tcPr>
          <w:p w14:paraId="740891F5" w14:textId="77777777" w:rsidR="000577B0" w:rsidRDefault="00000000">
            <w:pPr>
              <w:jc w:val="center"/>
            </w:pPr>
            <w:r>
              <w:rPr>
                <w:sz w:val="18"/>
              </w:rPr>
              <w:t>12, 1, 3</w:t>
            </w:r>
          </w:p>
        </w:tc>
        <w:tc>
          <w:tcPr>
            <w:tcW w:w="1361" w:type="dxa"/>
          </w:tcPr>
          <w:p w14:paraId="07D448A3" w14:textId="77777777" w:rsidR="000577B0" w:rsidRDefault="00000000">
            <w:pPr>
              <w:jc w:val="center"/>
            </w:pPr>
            <w:r>
              <w:rPr>
                <w:sz w:val="18"/>
              </w:rPr>
              <w:t>70.9762</w:t>
            </w:r>
          </w:p>
        </w:tc>
      </w:tr>
      <w:tr w:rsidR="000577B0" w14:paraId="26E95EE5" w14:textId="77777777">
        <w:trPr>
          <w:trHeight w:val="238"/>
          <w:jc w:val="center"/>
        </w:trPr>
        <w:tc>
          <w:tcPr>
            <w:tcW w:w="680" w:type="dxa"/>
          </w:tcPr>
          <w:p w14:paraId="10E80399" w14:textId="77777777" w:rsidR="000577B0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020" w:type="dxa"/>
          </w:tcPr>
          <w:p w14:paraId="2FDEB80F" w14:textId="77777777" w:rsidR="000577B0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8" w:type="dxa"/>
          </w:tcPr>
          <w:p w14:paraId="0E47E920" w14:textId="77777777" w:rsidR="000577B0" w:rsidRDefault="00000000">
            <w:pPr>
              <w:jc w:val="center"/>
            </w:pPr>
            <w:r>
              <w:rPr>
                <w:sz w:val="18"/>
              </w:rPr>
              <w:t>9, 9, 1</w:t>
            </w:r>
          </w:p>
        </w:tc>
        <w:tc>
          <w:tcPr>
            <w:tcW w:w="1361" w:type="dxa"/>
          </w:tcPr>
          <w:p w14:paraId="77C723A6" w14:textId="77777777" w:rsidR="000577B0" w:rsidRDefault="00000000">
            <w:pPr>
              <w:jc w:val="center"/>
            </w:pPr>
            <w:r>
              <w:rPr>
                <w:sz w:val="18"/>
              </w:rPr>
              <w:t>75.4645</w:t>
            </w:r>
          </w:p>
        </w:tc>
        <w:tc>
          <w:tcPr>
            <w:tcW w:w="1928" w:type="dxa"/>
          </w:tcPr>
          <w:p w14:paraId="2DAF8BE5" w14:textId="77777777" w:rsidR="000577B0" w:rsidRDefault="00000000">
            <w:pPr>
              <w:jc w:val="center"/>
            </w:pPr>
            <w:r>
              <w:rPr>
                <w:sz w:val="18"/>
              </w:rPr>
              <w:t>5, 6, 1</w:t>
            </w:r>
          </w:p>
        </w:tc>
        <w:tc>
          <w:tcPr>
            <w:tcW w:w="1361" w:type="dxa"/>
          </w:tcPr>
          <w:p w14:paraId="42969BF2" w14:textId="77777777" w:rsidR="000577B0" w:rsidRDefault="00000000">
            <w:pPr>
              <w:jc w:val="center"/>
            </w:pPr>
            <w:r>
              <w:rPr>
                <w:sz w:val="18"/>
              </w:rPr>
              <w:t>31.9306</w:t>
            </w:r>
          </w:p>
        </w:tc>
      </w:tr>
      <w:tr w:rsidR="000577B0" w14:paraId="221E01AB" w14:textId="77777777">
        <w:trPr>
          <w:trHeight w:val="238"/>
          <w:jc w:val="center"/>
        </w:trPr>
        <w:tc>
          <w:tcPr>
            <w:tcW w:w="680" w:type="dxa"/>
          </w:tcPr>
          <w:p w14:paraId="61EA31B5" w14:textId="77777777" w:rsidR="000577B0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020" w:type="dxa"/>
          </w:tcPr>
          <w:p w14:paraId="7081E7A2" w14:textId="77777777" w:rsidR="000577B0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8" w:type="dxa"/>
          </w:tcPr>
          <w:p w14:paraId="42A02DDC" w14:textId="77777777" w:rsidR="000577B0" w:rsidRDefault="00000000">
            <w:pPr>
              <w:jc w:val="center"/>
            </w:pPr>
            <w:r>
              <w:rPr>
                <w:sz w:val="18"/>
              </w:rPr>
              <w:t>11, 2, 4</w:t>
            </w:r>
          </w:p>
        </w:tc>
        <w:tc>
          <w:tcPr>
            <w:tcW w:w="1361" w:type="dxa"/>
          </w:tcPr>
          <w:p w14:paraId="160C1C14" w14:textId="77777777" w:rsidR="000577B0" w:rsidRDefault="00000000">
            <w:pPr>
              <w:jc w:val="center"/>
            </w:pPr>
            <w:r>
              <w:rPr>
                <w:sz w:val="18"/>
              </w:rPr>
              <w:t>28.5456</w:t>
            </w:r>
          </w:p>
        </w:tc>
        <w:tc>
          <w:tcPr>
            <w:tcW w:w="1928" w:type="dxa"/>
          </w:tcPr>
          <w:p w14:paraId="699DE5DB" w14:textId="77777777" w:rsidR="000577B0" w:rsidRDefault="00000000">
            <w:pPr>
              <w:jc w:val="center"/>
            </w:pPr>
            <w:r>
              <w:rPr>
                <w:sz w:val="18"/>
              </w:rPr>
              <w:t>12, 6, 2</w:t>
            </w:r>
          </w:p>
        </w:tc>
        <w:tc>
          <w:tcPr>
            <w:tcW w:w="1361" w:type="dxa"/>
          </w:tcPr>
          <w:p w14:paraId="69880468" w14:textId="77777777" w:rsidR="000577B0" w:rsidRDefault="00000000">
            <w:pPr>
              <w:jc w:val="center"/>
            </w:pPr>
            <w:r>
              <w:rPr>
                <w:sz w:val="18"/>
              </w:rPr>
              <w:t>35.4482</w:t>
            </w:r>
          </w:p>
        </w:tc>
      </w:tr>
      <w:tr w:rsidR="000577B0" w14:paraId="46F1775A" w14:textId="77777777">
        <w:trPr>
          <w:trHeight w:val="238"/>
          <w:jc w:val="center"/>
        </w:trPr>
        <w:tc>
          <w:tcPr>
            <w:tcW w:w="680" w:type="dxa"/>
          </w:tcPr>
          <w:p w14:paraId="7432C892" w14:textId="77777777" w:rsidR="000577B0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020" w:type="dxa"/>
          </w:tcPr>
          <w:p w14:paraId="5B4585DE" w14:textId="77777777" w:rsidR="000577B0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8" w:type="dxa"/>
          </w:tcPr>
          <w:p w14:paraId="152D872B" w14:textId="77777777" w:rsidR="000577B0" w:rsidRDefault="00000000">
            <w:pPr>
              <w:jc w:val="center"/>
            </w:pPr>
            <w:r>
              <w:rPr>
                <w:sz w:val="18"/>
              </w:rPr>
              <w:t>10, 8, 5</w:t>
            </w:r>
          </w:p>
        </w:tc>
        <w:tc>
          <w:tcPr>
            <w:tcW w:w="1361" w:type="dxa"/>
          </w:tcPr>
          <w:p w14:paraId="0EA73738" w14:textId="77777777" w:rsidR="000577B0" w:rsidRDefault="00000000">
            <w:pPr>
              <w:jc w:val="center"/>
            </w:pPr>
            <w:r>
              <w:rPr>
                <w:sz w:val="18"/>
              </w:rPr>
              <w:t>-0.3134</w:t>
            </w:r>
          </w:p>
        </w:tc>
        <w:tc>
          <w:tcPr>
            <w:tcW w:w="1928" w:type="dxa"/>
          </w:tcPr>
          <w:p w14:paraId="3FFE1478" w14:textId="77777777" w:rsidR="000577B0" w:rsidRDefault="00000000">
            <w:pPr>
              <w:jc w:val="center"/>
            </w:pPr>
            <w:r>
              <w:rPr>
                <w:sz w:val="18"/>
              </w:rPr>
              <w:t>8, 6, 3</w:t>
            </w:r>
          </w:p>
        </w:tc>
        <w:tc>
          <w:tcPr>
            <w:tcW w:w="1361" w:type="dxa"/>
          </w:tcPr>
          <w:p w14:paraId="1164111E" w14:textId="77777777" w:rsidR="000577B0" w:rsidRDefault="00000000">
            <w:pPr>
              <w:jc w:val="center"/>
            </w:pPr>
            <w:r>
              <w:rPr>
                <w:sz w:val="18"/>
              </w:rPr>
              <w:t>-3.3049</w:t>
            </w:r>
          </w:p>
        </w:tc>
      </w:tr>
      <w:tr w:rsidR="000577B0" w14:paraId="0BC3C7C1" w14:textId="77777777">
        <w:trPr>
          <w:trHeight w:val="238"/>
          <w:jc w:val="center"/>
        </w:trPr>
        <w:tc>
          <w:tcPr>
            <w:tcW w:w="680" w:type="dxa"/>
          </w:tcPr>
          <w:p w14:paraId="387C8E2A" w14:textId="77777777" w:rsidR="000577B0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020" w:type="dxa"/>
          </w:tcPr>
          <w:p w14:paraId="1D66AC43" w14:textId="77777777" w:rsidR="000577B0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8" w:type="dxa"/>
          </w:tcPr>
          <w:p w14:paraId="06EB595D" w14:textId="77777777" w:rsidR="000577B0" w:rsidRDefault="00000000">
            <w:pPr>
              <w:jc w:val="center"/>
            </w:pPr>
            <w:r>
              <w:rPr>
                <w:sz w:val="18"/>
              </w:rPr>
              <w:t>10, 2, 4</w:t>
            </w:r>
          </w:p>
        </w:tc>
        <w:tc>
          <w:tcPr>
            <w:tcW w:w="1361" w:type="dxa"/>
          </w:tcPr>
          <w:p w14:paraId="0DD00228" w14:textId="77777777" w:rsidR="000577B0" w:rsidRDefault="00000000">
            <w:pPr>
              <w:jc w:val="center"/>
            </w:pPr>
            <w:r>
              <w:rPr>
                <w:sz w:val="18"/>
              </w:rPr>
              <w:t>17.2425</w:t>
            </w:r>
          </w:p>
        </w:tc>
        <w:tc>
          <w:tcPr>
            <w:tcW w:w="1928" w:type="dxa"/>
          </w:tcPr>
          <w:p w14:paraId="7FEF62F0" w14:textId="77777777" w:rsidR="000577B0" w:rsidRDefault="00000000">
            <w:pPr>
              <w:jc w:val="center"/>
            </w:pPr>
            <w:r>
              <w:rPr>
                <w:sz w:val="18"/>
              </w:rPr>
              <w:t>11, 4, 2</w:t>
            </w:r>
          </w:p>
        </w:tc>
        <w:tc>
          <w:tcPr>
            <w:tcW w:w="1361" w:type="dxa"/>
          </w:tcPr>
          <w:p w14:paraId="1DB38A0D" w14:textId="77777777" w:rsidR="000577B0" w:rsidRDefault="00000000">
            <w:pPr>
              <w:jc w:val="center"/>
            </w:pPr>
            <w:r>
              <w:rPr>
                <w:sz w:val="18"/>
              </w:rPr>
              <w:t>19.9359</w:t>
            </w:r>
          </w:p>
        </w:tc>
      </w:tr>
    </w:tbl>
    <w:p w14:paraId="70D2DEF9" w14:textId="77777777" w:rsidR="000577B0" w:rsidRDefault="00000000">
      <w:r>
        <w:br w:type="page"/>
      </w:r>
    </w:p>
    <w:p w14:paraId="64C0E892" w14:textId="77777777" w:rsidR="000577B0" w:rsidRDefault="00000000">
      <w:r>
        <w:rPr>
          <w:sz w:val="23"/>
        </w:rPr>
        <w:lastRenderedPageBreak/>
        <w:t>Задание 3. Бросок под углом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247"/>
        <w:gridCol w:w="1134"/>
        <w:gridCol w:w="1247"/>
        <w:gridCol w:w="1247"/>
        <w:gridCol w:w="1361"/>
        <w:gridCol w:w="1361"/>
      </w:tblGrid>
      <w:tr w:rsidR="000577B0" w14:paraId="3A1C67A5" w14:textId="77777777">
        <w:trPr>
          <w:trHeight w:val="238"/>
          <w:jc w:val="center"/>
        </w:trPr>
        <w:tc>
          <w:tcPr>
            <w:tcW w:w="737" w:type="dxa"/>
          </w:tcPr>
          <w:p w14:paraId="57A71B74" w14:textId="77777777" w:rsidR="000577B0" w:rsidRDefault="00000000">
            <w:pPr>
              <w:jc w:val="center"/>
            </w:pPr>
            <w:r>
              <w:rPr>
                <w:sz w:val="18"/>
              </w:rPr>
              <w:t>Вар</w:t>
            </w:r>
          </w:p>
        </w:tc>
        <w:tc>
          <w:tcPr>
            <w:tcW w:w="1247" w:type="dxa"/>
          </w:tcPr>
          <w:p w14:paraId="40D518FE" w14:textId="77777777" w:rsidR="000577B0" w:rsidRDefault="00000000">
            <w:pPr>
              <w:jc w:val="center"/>
            </w:pPr>
            <w:r>
              <w:rPr>
                <w:sz w:val="18"/>
              </w:rPr>
              <w:t>v_0, м/с</w:t>
            </w:r>
          </w:p>
        </w:tc>
        <w:tc>
          <w:tcPr>
            <w:tcW w:w="1134" w:type="dxa"/>
          </w:tcPr>
          <w:p w14:paraId="4A2C98AC" w14:textId="77777777" w:rsidR="000577B0" w:rsidRDefault="00000000">
            <w:pPr>
              <w:jc w:val="center"/>
            </w:pPr>
            <w:r>
              <w:rPr>
                <w:sz w:val="18"/>
              </w:rPr>
              <w:t>a, град</w:t>
            </w:r>
          </w:p>
        </w:tc>
        <w:tc>
          <w:tcPr>
            <w:tcW w:w="1247" w:type="dxa"/>
          </w:tcPr>
          <w:p w14:paraId="2BE9D481" w14:textId="77777777" w:rsidR="000577B0" w:rsidRDefault="00000000">
            <w:pPr>
              <w:jc w:val="center"/>
            </w:pPr>
            <w:r>
              <w:rPr>
                <w:sz w:val="18"/>
              </w:rPr>
              <w:t>T, с</w:t>
            </w:r>
          </w:p>
        </w:tc>
        <w:tc>
          <w:tcPr>
            <w:tcW w:w="1247" w:type="dxa"/>
          </w:tcPr>
          <w:p w14:paraId="448A206B" w14:textId="77777777" w:rsidR="000577B0" w:rsidRDefault="00000000">
            <w:pPr>
              <w:jc w:val="center"/>
            </w:pPr>
            <w:r>
              <w:rPr>
                <w:sz w:val="18"/>
              </w:rPr>
              <w:t>H, м</w:t>
            </w:r>
          </w:p>
        </w:tc>
        <w:tc>
          <w:tcPr>
            <w:tcW w:w="1361" w:type="dxa"/>
          </w:tcPr>
          <w:p w14:paraId="020A949F" w14:textId="77777777" w:rsidR="000577B0" w:rsidRDefault="00000000">
            <w:pPr>
              <w:jc w:val="center"/>
            </w:pPr>
            <w:r>
              <w:rPr>
                <w:sz w:val="18"/>
              </w:rPr>
              <w:t>Lmax, м</w:t>
            </w:r>
          </w:p>
        </w:tc>
        <w:tc>
          <w:tcPr>
            <w:tcW w:w="1361" w:type="dxa"/>
          </w:tcPr>
          <w:p w14:paraId="6AF452E1" w14:textId="77777777" w:rsidR="000577B0" w:rsidRDefault="00000000">
            <w:pPr>
              <w:jc w:val="center"/>
            </w:pPr>
            <w:r>
              <w:rPr>
                <w:sz w:val="18"/>
              </w:rPr>
              <w:t>L при 45°</w:t>
            </w:r>
          </w:p>
        </w:tc>
      </w:tr>
      <w:tr w:rsidR="000577B0" w14:paraId="624F2B73" w14:textId="77777777">
        <w:trPr>
          <w:trHeight w:val="238"/>
          <w:jc w:val="center"/>
        </w:trPr>
        <w:tc>
          <w:tcPr>
            <w:tcW w:w="737" w:type="dxa"/>
          </w:tcPr>
          <w:p w14:paraId="6EC0F0B1" w14:textId="77777777" w:rsidR="000577B0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7" w:type="dxa"/>
          </w:tcPr>
          <w:p w14:paraId="7ADEA8A3" w14:textId="77777777" w:rsidR="000577B0" w:rsidRDefault="00000000"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1134" w:type="dxa"/>
          </w:tcPr>
          <w:p w14:paraId="4AF87C9C" w14:textId="77777777" w:rsidR="000577B0" w:rsidRDefault="00000000"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w="1247" w:type="dxa"/>
          </w:tcPr>
          <w:p w14:paraId="39D14F34" w14:textId="77777777" w:rsidR="000577B0" w:rsidRDefault="00000000">
            <w:pPr>
              <w:jc w:val="center"/>
            </w:pPr>
            <w:r>
              <w:rPr>
                <w:sz w:val="18"/>
              </w:rPr>
              <w:t>7.07</w:t>
            </w:r>
          </w:p>
        </w:tc>
        <w:tc>
          <w:tcPr>
            <w:tcW w:w="1247" w:type="dxa"/>
          </w:tcPr>
          <w:p w14:paraId="2DD85243" w14:textId="77777777" w:rsidR="000577B0" w:rsidRDefault="00000000">
            <w:pPr>
              <w:jc w:val="center"/>
            </w:pPr>
            <w:r>
              <w:rPr>
                <w:sz w:val="18"/>
              </w:rPr>
              <w:t>61.27</w:t>
            </w:r>
          </w:p>
        </w:tc>
        <w:tc>
          <w:tcPr>
            <w:tcW w:w="1361" w:type="dxa"/>
          </w:tcPr>
          <w:p w14:paraId="5ED89C0B" w14:textId="77777777" w:rsidR="000577B0" w:rsidRDefault="00000000">
            <w:pPr>
              <w:jc w:val="center"/>
            </w:pPr>
            <w:r>
              <w:rPr>
                <w:sz w:val="18"/>
              </w:rPr>
              <w:t>191.49</w:t>
            </w:r>
          </w:p>
        </w:tc>
        <w:tc>
          <w:tcPr>
            <w:tcW w:w="1361" w:type="dxa"/>
          </w:tcPr>
          <w:p w14:paraId="36E74BAE" w14:textId="77777777" w:rsidR="000577B0" w:rsidRDefault="00000000">
            <w:pPr>
              <w:jc w:val="center"/>
            </w:pPr>
            <w:r>
              <w:rPr>
                <w:sz w:val="18"/>
              </w:rPr>
              <w:t>197.35</w:t>
            </w:r>
          </w:p>
        </w:tc>
      </w:tr>
      <w:tr w:rsidR="000577B0" w14:paraId="32F0523D" w14:textId="77777777">
        <w:trPr>
          <w:trHeight w:val="238"/>
          <w:jc w:val="center"/>
        </w:trPr>
        <w:tc>
          <w:tcPr>
            <w:tcW w:w="737" w:type="dxa"/>
          </w:tcPr>
          <w:p w14:paraId="1242C16F" w14:textId="77777777" w:rsidR="000577B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7" w:type="dxa"/>
          </w:tcPr>
          <w:p w14:paraId="26036CF5" w14:textId="77777777" w:rsidR="000577B0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134" w:type="dxa"/>
          </w:tcPr>
          <w:p w14:paraId="6C77BE3B" w14:textId="77777777" w:rsidR="000577B0" w:rsidRDefault="00000000"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1247" w:type="dxa"/>
          </w:tcPr>
          <w:p w14:paraId="48C9C55C" w14:textId="77777777" w:rsidR="000577B0" w:rsidRDefault="00000000">
            <w:pPr>
              <w:jc w:val="center"/>
            </w:pPr>
            <w:r>
              <w:rPr>
                <w:sz w:val="18"/>
              </w:rPr>
              <w:t>2.62</w:t>
            </w:r>
          </w:p>
        </w:tc>
        <w:tc>
          <w:tcPr>
            <w:tcW w:w="1247" w:type="dxa"/>
          </w:tcPr>
          <w:p w14:paraId="7FA531DC" w14:textId="77777777" w:rsidR="000577B0" w:rsidRDefault="00000000">
            <w:pPr>
              <w:jc w:val="center"/>
            </w:pPr>
            <w:r>
              <w:rPr>
                <w:sz w:val="18"/>
              </w:rPr>
              <w:t>8.43</w:t>
            </w:r>
          </w:p>
        </w:tc>
        <w:tc>
          <w:tcPr>
            <w:tcW w:w="1361" w:type="dxa"/>
          </w:tcPr>
          <w:p w14:paraId="7F76C426" w14:textId="77777777" w:rsidR="000577B0" w:rsidRDefault="00000000">
            <w:pPr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w="1361" w:type="dxa"/>
          </w:tcPr>
          <w:p w14:paraId="0A4FD022" w14:textId="77777777" w:rsidR="000577B0" w:rsidRDefault="00000000">
            <w:pPr>
              <w:jc w:val="center"/>
            </w:pPr>
            <w:r>
              <w:rPr>
                <w:sz w:val="18"/>
              </w:rPr>
              <w:t>53.92</w:t>
            </w:r>
          </w:p>
        </w:tc>
      </w:tr>
      <w:tr w:rsidR="000577B0" w14:paraId="2EF07EA2" w14:textId="77777777">
        <w:trPr>
          <w:trHeight w:val="238"/>
          <w:jc w:val="center"/>
        </w:trPr>
        <w:tc>
          <w:tcPr>
            <w:tcW w:w="737" w:type="dxa"/>
          </w:tcPr>
          <w:p w14:paraId="488FB63E" w14:textId="77777777" w:rsidR="000577B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7" w:type="dxa"/>
          </w:tcPr>
          <w:p w14:paraId="4C4F3852" w14:textId="77777777" w:rsidR="000577B0" w:rsidRDefault="00000000"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1134" w:type="dxa"/>
          </w:tcPr>
          <w:p w14:paraId="16308CCA" w14:textId="77777777" w:rsidR="000577B0" w:rsidRDefault="00000000"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w="1247" w:type="dxa"/>
          </w:tcPr>
          <w:p w14:paraId="5F95E38B" w14:textId="77777777" w:rsidR="000577B0" w:rsidRDefault="00000000">
            <w:pPr>
              <w:jc w:val="center"/>
            </w:pPr>
            <w:r>
              <w:rPr>
                <w:sz w:val="18"/>
              </w:rPr>
              <w:t>7.67</w:t>
            </w:r>
          </w:p>
        </w:tc>
        <w:tc>
          <w:tcPr>
            <w:tcW w:w="1247" w:type="dxa"/>
          </w:tcPr>
          <w:p w14:paraId="14473440" w14:textId="77777777" w:rsidR="000577B0" w:rsidRDefault="00000000">
            <w:pPr>
              <w:jc w:val="center"/>
            </w:pPr>
            <w:r>
              <w:rPr>
                <w:sz w:val="18"/>
              </w:rPr>
              <w:t>72.09</w:t>
            </w:r>
          </w:p>
        </w:tc>
        <w:tc>
          <w:tcPr>
            <w:tcW w:w="1361" w:type="dxa"/>
          </w:tcPr>
          <w:p w14:paraId="0AAC2C2F" w14:textId="77777777" w:rsidR="000577B0" w:rsidRDefault="00000000">
            <w:pPr>
              <w:jc w:val="center"/>
            </w:pPr>
            <w:r>
              <w:rPr>
                <w:sz w:val="18"/>
              </w:rPr>
              <w:t>159.84</w:t>
            </w:r>
          </w:p>
        </w:tc>
        <w:tc>
          <w:tcPr>
            <w:tcW w:w="1361" w:type="dxa"/>
          </w:tcPr>
          <w:p w14:paraId="0A27ABA5" w14:textId="77777777" w:rsidR="000577B0" w:rsidRDefault="00000000">
            <w:pPr>
              <w:jc w:val="center"/>
            </w:pPr>
            <w:r>
              <w:rPr>
                <w:sz w:val="18"/>
              </w:rPr>
              <w:t>188.48</w:t>
            </w:r>
          </w:p>
        </w:tc>
      </w:tr>
      <w:tr w:rsidR="000577B0" w14:paraId="2D3B30EB" w14:textId="77777777">
        <w:trPr>
          <w:trHeight w:val="238"/>
          <w:jc w:val="center"/>
        </w:trPr>
        <w:tc>
          <w:tcPr>
            <w:tcW w:w="737" w:type="dxa"/>
          </w:tcPr>
          <w:p w14:paraId="5B36CE56" w14:textId="77777777" w:rsidR="000577B0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7" w:type="dxa"/>
          </w:tcPr>
          <w:p w14:paraId="6096B000" w14:textId="77777777" w:rsidR="000577B0" w:rsidRDefault="00000000"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1134" w:type="dxa"/>
          </w:tcPr>
          <w:p w14:paraId="0FEAEC62" w14:textId="77777777" w:rsidR="000577B0" w:rsidRDefault="00000000"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w="1247" w:type="dxa"/>
          </w:tcPr>
          <w:p w14:paraId="427B3329" w14:textId="77777777" w:rsidR="000577B0" w:rsidRDefault="00000000">
            <w:pPr>
              <w:jc w:val="center"/>
            </w:pPr>
            <w:r>
              <w:rPr>
                <w:sz w:val="18"/>
              </w:rPr>
              <w:t>6.75</w:t>
            </w:r>
          </w:p>
        </w:tc>
        <w:tc>
          <w:tcPr>
            <w:tcW w:w="1247" w:type="dxa"/>
          </w:tcPr>
          <w:p w14:paraId="0B667148" w14:textId="77777777" w:rsidR="000577B0" w:rsidRDefault="00000000">
            <w:pPr>
              <w:jc w:val="center"/>
            </w:pPr>
            <w:r>
              <w:rPr>
                <w:sz w:val="18"/>
              </w:rPr>
              <w:t>55.94</w:t>
            </w:r>
          </w:p>
        </w:tc>
        <w:tc>
          <w:tcPr>
            <w:tcW w:w="1361" w:type="dxa"/>
          </w:tcPr>
          <w:p w14:paraId="74149246" w14:textId="77777777" w:rsidR="000577B0" w:rsidRDefault="00000000">
            <w:pPr>
              <w:jc w:val="center"/>
            </w:pPr>
            <w:r>
              <w:rPr>
                <w:sz w:val="18"/>
              </w:rPr>
              <w:t>51.66</w:t>
            </w:r>
          </w:p>
        </w:tc>
        <w:tc>
          <w:tcPr>
            <w:tcW w:w="1361" w:type="dxa"/>
          </w:tcPr>
          <w:p w14:paraId="543C6D55" w14:textId="77777777" w:rsidR="000577B0" w:rsidRDefault="00000000">
            <w:pPr>
              <w:jc w:val="center"/>
            </w:pPr>
            <w:r>
              <w:rPr>
                <w:sz w:val="18"/>
              </w:rPr>
              <w:t>117.84</w:t>
            </w:r>
          </w:p>
        </w:tc>
      </w:tr>
      <w:tr w:rsidR="000577B0" w14:paraId="354D63E9" w14:textId="77777777">
        <w:trPr>
          <w:trHeight w:val="238"/>
          <w:jc w:val="center"/>
        </w:trPr>
        <w:tc>
          <w:tcPr>
            <w:tcW w:w="737" w:type="dxa"/>
          </w:tcPr>
          <w:p w14:paraId="52D07572" w14:textId="77777777" w:rsidR="000577B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7" w:type="dxa"/>
          </w:tcPr>
          <w:p w14:paraId="22367A98" w14:textId="77777777" w:rsidR="000577B0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134" w:type="dxa"/>
          </w:tcPr>
          <w:p w14:paraId="1F09ED71" w14:textId="77777777" w:rsidR="000577B0" w:rsidRDefault="00000000"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w="1247" w:type="dxa"/>
          </w:tcPr>
          <w:p w14:paraId="5AE6C1D2" w14:textId="77777777" w:rsidR="000577B0" w:rsidRDefault="00000000">
            <w:pPr>
              <w:jc w:val="center"/>
            </w:pPr>
            <w:r>
              <w:rPr>
                <w:sz w:val="18"/>
              </w:rPr>
              <w:t>1.85</w:t>
            </w:r>
          </w:p>
        </w:tc>
        <w:tc>
          <w:tcPr>
            <w:tcW w:w="1247" w:type="dxa"/>
          </w:tcPr>
          <w:p w14:paraId="61A670DA" w14:textId="77777777" w:rsidR="000577B0" w:rsidRDefault="00000000">
            <w:pPr>
              <w:jc w:val="center"/>
            </w:pPr>
            <w:r>
              <w:rPr>
                <w:sz w:val="18"/>
              </w:rPr>
              <w:t>4.18</w:t>
            </w:r>
          </w:p>
        </w:tc>
        <w:tc>
          <w:tcPr>
            <w:tcW w:w="1361" w:type="dxa"/>
          </w:tcPr>
          <w:p w14:paraId="494433AF" w14:textId="77777777" w:rsidR="000577B0" w:rsidRDefault="00000000">
            <w:pPr>
              <w:jc w:val="center"/>
            </w:pPr>
            <w:r>
              <w:rPr>
                <w:sz w:val="18"/>
              </w:rPr>
              <w:t>14.54</w:t>
            </w:r>
          </w:p>
        </w:tc>
        <w:tc>
          <w:tcPr>
            <w:tcW w:w="1361" w:type="dxa"/>
          </w:tcPr>
          <w:p w14:paraId="587FAE45" w14:textId="77777777" w:rsidR="000577B0" w:rsidRDefault="00000000">
            <w:pPr>
              <w:jc w:val="center"/>
            </w:pPr>
            <w:r>
              <w:rPr>
                <w:sz w:val="18"/>
              </w:rPr>
              <w:t>14.68</w:t>
            </w:r>
          </w:p>
        </w:tc>
      </w:tr>
      <w:tr w:rsidR="000577B0" w14:paraId="1B169754" w14:textId="77777777">
        <w:trPr>
          <w:trHeight w:val="238"/>
          <w:jc w:val="center"/>
        </w:trPr>
        <w:tc>
          <w:tcPr>
            <w:tcW w:w="737" w:type="dxa"/>
          </w:tcPr>
          <w:p w14:paraId="74FEA920" w14:textId="77777777" w:rsidR="000577B0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247" w:type="dxa"/>
          </w:tcPr>
          <w:p w14:paraId="68AB1567" w14:textId="77777777" w:rsidR="000577B0" w:rsidRDefault="00000000"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1134" w:type="dxa"/>
          </w:tcPr>
          <w:p w14:paraId="0660F619" w14:textId="77777777" w:rsidR="000577B0" w:rsidRDefault="00000000"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w="1247" w:type="dxa"/>
          </w:tcPr>
          <w:p w14:paraId="50CDE337" w14:textId="77777777" w:rsidR="000577B0" w:rsidRDefault="00000000">
            <w:pPr>
              <w:jc w:val="center"/>
            </w:pPr>
            <w:r>
              <w:rPr>
                <w:sz w:val="18"/>
              </w:rPr>
              <w:t>7.52</w:t>
            </w:r>
          </w:p>
        </w:tc>
        <w:tc>
          <w:tcPr>
            <w:tcW w:w="1247" w:type="dxa"/>
          </w:tcPr>
          <w:p w14:paraId="05928F6C" w14:textId="77777777" w:rsidR="000577B0" w:rsidRDefault="00000000">
            <w:pPr>
              <w:jc w:val="center"/>
            </w:pPr>
            <w:r>
              <w:rPr>
                <w:sz w:val="18"/>
              </w:rPr>
              <w:t>69.31</w:t>
            </w:r>
          </w:p>
        </w:tc>
        <w:tc>
          <w:tcPr>
            <w:tcW w:w="1361" w:type="dxa"/>
          </w:tcPr>
          <w:p w14:paraId="6294DEED" w14:textId="77777777" w:rsidR="000577B0" w:rsidRDefault="00000000">
            <w:pPr>
              <w:jc w:val="center"/>
            </w:pPr>
            <w:r>
              <w:rPr>
                <w:sz w:val="18"/>
              </w:rPr>
              <w:t>95.46</w:t>
            </w:r>
          </w:p>
        </w:tc>
        <w:tc>
          <w:tcPr>
            <w:tcW w:w="1361" w:type="dxa"/>
          </w:tcPr>
          <w:p w14:paraId="043908E3" w14:textId="77777777" w:rsidR="000577B0" w:rsidRDefault="00000000">
            <w:pPr>
              <w:jc w:val="center"/>
            </w:pPr>
            <w:r>
              <w:rPr>
                <w:sz w:val="18"/>
              </w:rPr>
              <w:t>155.05</w:t>
            </w:r>
          </w:p>
        </w:tc>
      </w:tr>
      <w:tr w:rsidR="000577B0" w14:paraId="548FC200" w14:textId="77777777">
        <w:trPr>
          <w:trHeight w:val="238"/>
          <w:jc w:val="center"/>
        </w:trPr>
        <w:tc>
          <w:tcPr>
            <w:tcW w:w="737" w:type="dxa"/>
          </w:tcPr>
          <w:p w14:paraId="4CB82118" w14:textId="77777777" w:rsidR="000577B0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247" w:type="dxa"/>
          </w:tcPr>
          <w:p w14:paraId="4EDA7CAB" w14:textId="77777777" w:rsidR="000577B0" w:rsidRDefault="00000000"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1134" w:type="dxa"/>
          </w:tcPr>
          <w:p w14:paraId="2EED9BFE" w14:textId="77777777" w:rsidR="000577B0" w:rsidRDefault="00000000"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w="1247" w:type="dxa"/>
          </w:tcPr>
          <w:p w14:paraId="6C861A04" w14:textId="77777777" w:rsidR="000577B0" w:rsidRDefault="00000000">
            <w:pPr>
              <w:jc w:val="center"/>
            </w:pPr>
            <w:r>
              <w:rPr>
                <w:sz w:val="18"/>
              </w:rPr>
              <w:t>7.45</w:t>
            </w:r>
          </w:p>
        </w:tc>
        <w:tc>
          <w:tcPr>
            <w:tcW w:w="1247" w:type="dxa"/>
          </w:tcPr>
          <w:p w14:paraId="6FA0F4E0" w14:textId="77777777" w:rsidR="000577B0" w:rsidRDefault="00000000">
            <w:pPr>
              <w:jc w:val="center"/>
            </w:pPr>
            <w:r>
              <w:rPr>
                <w:sz w:val="18"/>
              </w:rPr>
              <w:t>68.01</w:t>
            </w:r>
          </w:p>
        </w:tc>
        <w:tc>
          <w:tcPr>
            <w:tcW w:w="1361" w:type="dxa"/>
          </w:tcPr>
          <w:p w14:paraId="0CDF2519" w14:textId="77777777" w:rsidR="000577B0" w:rsidRDefault="00000000">
            <w:pPr>
              <w:jc w:val="center"/>
            </w:pPr>
            <w:r>
              <w:rPr>
                <w:sz w:val="18"/>
              </w:rPr>
              <w:t>78.00</w:t>
            </w:r>
          </w:p>
        </w:tc>
        <w:tc>
          <w:tcPr>
            <w:tcW w:w="1361" w:type="dxa"/>
          </w:tcPr>
          <w:p w14:paraId="679EDCF6" w14:textId="77777777" w:rsidR="000577B0" w:rsidRDefault="00000000">
            <w:pPr>
              <w:jc w:val="center"/>
            </w:pPr>
            <w:r>
              <w:rPr>
                <w:sz w:val="18"/>
              </w:rPr>
              <w:t>147.20</w:t>
            </w:r>
          </w:p>
        </w:tc>
      </w:tr>
      <w:tr w:rsidR="000577B0" w14:paraId="32DE1DF2" w14:textId="77777777">
        <w:trPr>
          <w:trHeight w:val="238"/>
          <w:jc w:val="center"/>
        </w:trPr>
        <w:tc>
          <w:tcPr>
            <w:tcW w:w="737" w:type="dxa"/>
          </w:tcPr>
          <w:p w14:paraId="2A1264C6" w14:textId="77777777" w:rsidR="000577B0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247" w:type="dxa"/>
          </w:tcPr>
          <w:p w14:paraId="1EB0D38D" w14:textId="77777777" w:rsidR="000577B0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134" w:type="dxa"/>
          </w:tcPr>
          <w:p w14:paraId="00B096FA" w14:textId="77777777" w:rsidR="000577B0" w:rsidRDefault="00000000"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1247" w:type="dxa"/>
          </w:tcPr>
          <w:p w14:paraId="119CA4A1" w14:textId="77777777" w:rsidR="000577B0" w:rsidRDefault="00000000">
            <w:pPr>
              <w:jc w:val="center"/>
            </w:pPr>
            <w:r>
              <w:rPr>
                <w:sz w:val="18"/>
              </w:rPr>
              <w:t>2.27</w:t>
            </w:r>
          </w:p>
        </w:tc>
        <w:tc>
          <w:tcPr>
            <w:tcW w:w="1247" w:type="dxa"/>
          </w:tcPr>
          <w:p w14:paraId="4164639F" w14:textId="77777777" w:rsidR="000577B0" w:rsidRDefault="00000000">
            <w:pPr>
              <w:jc w:val="center"/>
            </w:pPr>
            <w:r>
              <w:rPr>
                <w:sz w:val="18"/>
              </w:rPr>
              <w:t>6.34</w:t>
            </w:r>
          </w:p>
        </w:tc>
        <w:tc>
          <w:tcPr>
            <w:tcW w:w="1361" w:type="dxa"/>
          </w:tcPr>
          <w:p w14:paraId="434E9368" w14:textId="77777777" w:rsidR="000577B0" w:rsidRDefault="00000000">
            <w:pPr>
              <w:jc w:val="center"/>
            </w:pPr>
            <w:r>
              <w:rPr>
                <w:sz w:val="18"/>
              </w:rPr>
              <w:t>29.17</w:t>
            </w:r>
          </w:p>
        </w:tc>
        <w:tc>
          <w:tcPr>
            <w:tcW w:w="1361" w:type="dxa"/>
          </w:tcPr>
          <w:p w14:paraId="3879C743" w14:textId="77777777" w:rsidR="000577B0" w:rsidRDefault="00000000">
            <w:pPr>
              <w:jc w:val="center"/>
            </w:pPr>
            <w:r>
              <w:rPr>
                <w:sz w:val="18"/>
              </w:rPr>
              <w:t>29.46</w:t>
            </w:r>
          </w:p>
        </w:tc>
      </w:tr>
      <w:tr w:rsidR="000577B0" w14:paraId="7C691B0E" w14:textId="77777777">
        <w:trPr>
          <w:trHeight w:val="238"/>
          <w:jc w:val="center"/>
        </w:trPr>
        <w:tc>
          <w:tcPr>
            <w:tcW w:w="737" w:type="dxa"/>
          </w:tcPr>
          <w:p w14:paraId="0E2FA722" w14:textId="77777777" w:rsidR="000577B0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247" w:type="dxa"/>
          </w:tcPr>
          <w:p w14:paraId="552B6B23" w14:textId="77777777" w:rsidR="000577B0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134" w:type="dxa"/>
          </w:tcPr>
          <w:p w14:paraId="7DBA08DC" w14:textId="77777777" w:rsidR="000577B0" w:rsidRDefault="00000000"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1247" w:type="dxa"/>
          </w:tcPr>
          <w:p w14:paraId="64F2D662" w14:textId="77777777" w:rsidR="000577B0" w:rsidRDefault="00000000">
            <w:pPr>
              <w:jc w:val="center"/>
            </w:pPr>
            <w:r>
              <w:rPr>
                <w:sz w:val="18"/>
              </w:rPr>
              <w:t>2.93</w:t>
            </w:r>
          </w:p>
        </w:tc>
        <w:tc>
          <w:tcPr>
            <w:tcW w:w="1247" w:type="dxa"/>
          </w:tcPr>
          <w:p w14:paraId="53174E2F" w14:textId="77777777" w:rsidR="000577B0" w:rsidRDefault="00000000">
            <w:pPr>
              <w:jc w:val="center"/>
            </w:pPr>
            <w:r>
              <w:rPr>
                <w:sz w:val="18"/>
              </w:rPr>
              <w:t>10.54</w:t>
            </w:r>
          </w:p>
        </w:tc>
        <w:tc>
          <w:tcPr>
            <w:tcW w:w="1361" w:type="dxa"/>
          </w:tcPr>
          <w:p w14:paraId="401F4015" w14:textId="77777777" w:rsidR="000577B0" w:rsidRDefault="00000000">
            <w:pPr>
              <w:jc w:val="center"/>
            </w:pPr>
            <w:r>
              <w:rPr>
                <w:sz w:val="18"/>
              </w:rPr>
              <w:t>20.56</w:t>
            </w:r>
          </w:p>
        </w:tc>
        <w:tc>
          <w:tcPr>
            <w:tcW w:w="1361" w:type="dxa"/>
          </w:tcPr>
          <w:p w14:paraId="09EA4BC3" w14:textId="77777777" w:rsidR="000577B0" w:rsidRDefault="00000000">
            <w:pPr>
              <w:jc w:val="center"/>
            </w:pPr>
            <w:r>
              <w:rPr>
                <w:sz w:val="18"/>
              </w:rPr>
              <w:t>26.10</w:t>
            </w:r>
          </w:p>
        </w:tc>
      </w:tr>
      <w:tr w:rsidR="000577B0" w14:paraId="77CA040A" w14:textId="77777777">
        <w:trPr>
          <w:trHeight w:val="238"/>
          <w:jc w:val="center"/>
        </w:trPr>
        <w:tc>
          <w:tcPr>
            <w:tcW w:w="737" w:type="dxa"/>
          </w:tcPr>
          <w:p w14:paraId="673FD029" w14:textId="77777777" w:rsidR="000577B0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247" w:type="dxa"/>
          </w:tcPr>
          <w:p w14:paraId="16219A46" w14:textId="77777777" w:rsidR="000577B0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134" w:type="dxa"/>
          </w:tcPr>
          <w:p w14:paraId="2228400E" w14:textId="77777777" w:rsidR="000577B0" w:rsidRDefault="00000000"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247" w:type="dxa"/>
          </w:tcPr>
          <w:p w14:paraId="7D2E1DA4" w14:textId="77777777" w:rsidR="000577B0" w:rsidRDefault="00000000">
            <w:pPr>
              <w:jc w:val="center"/>
            </w:pPr>
            <w:r>
              <w:rPr>
                <w:sz w:val="18"/>
              </w:rPr>
              <w:t>2.97</w:t>
            </w:r>
          </w:p>
        </w:tc>
        <w:tc>
          <w:tcPr>
            <w:tcW w:w="1247" w:type="dxa"/>
          </w:tcPr>
          <w:p w14:paraId="6D34247F" w14:textId="77777777" w:rsidR="000577B0" w:rsidRDefault="00000000">
            <w:pPr>
              <w:jc w:val="center"/>
            </w:pPr>
            <w:r>
              <w:rPr>
                <w:sz w:val="18"/>
              </w:rPr>
              <w:t>10.78</w:t>
            </w:r>
          </w:p>
        </w:tc>
        <w:tc>
          <w:tcPr>
            <w:tcW w:w="1361" w:type="dxa"/>
          </w:tcPr>
          <w:p w14:paraId="04690929" w14:textId="77777777" w:rsidR="000577B0" w:rsidRDefault="00000000">
            <w:pPr>
              <w:jc w:val="center"/>
            </w:pPr>
            <w:r>
              <w:rPr>
                <w:sz w:val="18"/>
              </w:rPr>
              <w:t>77.80</w:t>
            </w:r>
          </w:p>
        </w:tc>
        <w:tc>
          <w:tcPr>
            <w:tcW w:w="1361" w:type="dxa"/>
          </w:tcPr>
          <w:p w14:paraId="4C912876" w14:textId="77777777" w:rsidR="000577B0" w:rsidRDefault="00000000">
            <w:pPr>
              <w:jc w:val="center"/>
            </w:pPr>
            <w:r>
              <w:rPr>
                <w:sz w:val="18"/>
              </w:rPr>
              <w:t>91.74</w:t>
            </w:r>
          </w:p>
        </w:tc>
      </w:tr>
      <w:tr w:rsidR="000577B0" w14:paraId="61E60A93" w14:textId="77777777">
        <w:trPr>
          <w:trHeight w:val="238"/>
          <w:jc w:val="center"/>
        </w:trPr>
        <w:tc>
          <w:tcPr>
            <w:tcW w:w="737" w:type="dxa"/>
          </w:tcPr>
          <w:p w14:paraId="1C09F749" w14:textId="77777777" w:rsidR="000577B0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247" w:type="dxa"/>
          </w:tcPr>
          <w:p w14:paraId="4560648A" w14:textId="77777777" w:rsidR="000577B0" w:rsidRDefault="00000000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1134" w:type="dxa"/>
          </w:tcPr>
          <w:p w14:paraId="1DFDE4BE" w14:textId="77777777" w:rsidR="000577B0" w:rsidRDefault="00000000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247" w:type="dxa"/>
          </w:tcPr>
          <w:p w14:paraId="303D0200" w14:textId="77777777" w:rsidR="000577B0" w:rsidRDefault="00000000">
            <w:pPr>
              <w:jc w:val="center"/>
            </w:pPr>
            <w:r>
              <w:rPr>
                <w:sz w:val="18"/>
              </w:rPr>
              <w:t>3.13</w:t>
            </w:r>
          </w:p>
        </w:tc>
        <w:tc>
          <w:tcPr>
            <w:tcW w:w="1247" w:type="dxa"/>
          </w:tcPr>
          <w:p w14:paraId="2F827D96" w14:textId="77777777" w:rsidR="000577B0" w:rsidRDefault="00000000">
            <w:pPr>
              <w:jc w:val="center"/>
            </w:pPr>
            <w:r>
              <w:rPr>
                <w:sz w:val="18"/>
              </w:rPr>
              <w:t>12.00</w:t>
            </w:r>
          </w:p>
        </w:tc>
        <w:tc>
          <w:tcPr>
            <w:tcW w:w="1361" w:type="dxa"/>
          </w:tcPr>
          <w:p w14:paraId="3C18B730" w14:textId="77777777" w:rsidR="000577B0" w:rsidRDefault="00000000">
            <w:pPr>
              <w:jc w:val="center"/>
            </w:pPr>
            <w:r>
              <w:rPr>
                <w:sz w:val="18"/>
              </w:rPr>
              <w:t>98.40</w:t>
            </w:r>
          </w:p>
        </w:tc>
        <w:tc>
          <w:tcPr>
            <w:tcW w:w="1361" w:type="dxa"/>
          </w:tcPr>
          <w:p w14:paraId="1B388228" w14:textId="77777777" w:rsidR="000577B0" w:rsidRDefault="00000000">
            <w:pPr>
              <w:jc w:val="center"/>
            </w:pPr>
            <w:r>
              <w:rPr>
                <w:sz w:val="18"/>
              </w:rPr>
              <w:t>124.87</w:t>
            </w:r>
          </w:p>
        </w:tc>
      </w:tr>
      <w:tr w:rsidR="000577B0" w14:paraId="1D861F33" w14:textId="77777777">
        <w:trPr>
          <w:trHeight w:val="238"/>
          <w:jc w:val="center"/>
        </w:trPr>
        <w:tc>
          <w:tcPr>
            <w:tcW w:w="737" w:type="dxa"/>
          </w:tcPr>
          <w:p w14:paraId="5130A5A2" w14:textId="77777777" w:rsidR="000577B0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247" w:type="dxa"/>
          </w:tcPr>
          <w:p w14:paraId="524F17D5" w14:textId="77777777" w:rsidR="000577B0" w:rsidRDefault="00000000"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134" w:type="dxa"/>
          </w:tcPr>
          <w:p w14:paraId="3F523A5E" w14:textId="77777777" w:rsidR="000577B0" w:rsidRDefault="00000000"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w="1247" w:type="dxa"/>
          </w:tcPr>
          <w:p w14:paraId="509608E1" w14:textId="77777777" w:rsidR="000577B0" w:rsidRDefault="00000000">
            <w:pPr>
              <w:jc w:val="center"/>
            </w:pPr>
            <w:r>
              <w:rPr>
                <w:sz w:val="18"/>
              </w:rPr>
              <w:t>7.51</w:t>
            </w:r>
          </w:p>
        </w:tc>
        <w:tc>
          <w:tcPr>
            <w:tcW w:w="1247" w:type="dxa"/>
          </w:tcPr>
          <w:p w14:paraId="26DF8CB0" w14:textId="77777777" w:rsidR="000577B0" w:rsidRDefault="00000000">
            <w:pPr>
              <w:jc w:val="center"/>
            </w:pPr>
            <w:r>
              <w:rPr>
                <w:sz w:val="18"/>
              </w:rPr>
              <w:t>69.10</w:t>
            </w:r>
          </w:p>
        </w:tc>
        <w:tc>
          <w:tcPr>
            <w:tcW w:w="1361" w:type="dxa"/>
          </w:tcPr>
          <w:p w14:paraId="6924F375" w14:textId="77777777" w:rsidR="000577B0" w:rsidRDefault="00000000">
            <w:pPr>
              <w:jc w:val="center"/>
            </w:pPr>
            <w:r>
              <w:rPr>
                <w:sz w:val="18"/>
              </w:rPr>
              <w:t>117.32</w:t>
            </w:r>
          </w:p>
        </w:tc>
        <w:tc>
          <w:tcPr>
            <w:tcW w:w="1361" w:type="dxa"/>
          </w:tcPr>
          <w:p w14:paraId="499CC032" w14:textId="77777777" w:rsidR="000577B0" w:rsidRDefault="00000000">
            <w:pPr>
              <w:jc w:val="center"/>
            </w:pPr>
            <w:r>
              <w:rPr>
                <w:sz w:val="18"/>
              </w:rPr>
              <w:t>163.10</w:t>
            </w:r>
          </w:p>
        </w:tc>
      </w:tr>
      <w:tr w:rsidR="000577B0" w14:paraId="3DCFE1A5" w14:textId="77777777">
        <w:trPr>
          <w:trHeight w:val="238"/>
          <w:jc w:val="center"/>
        </w:trPr>
        <w:tc>
          <w:tcPr>
            <w:tcW w:w="737" w:type="dxa"/>
          </w:tcPr>
          <w:p w14:paraId="3D67A39F" w14:textId="77777777" w:rsidR="000577B0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247" w:type="dxa"/>
          </w:tcPr>
          <w:p w14:paraId="4BFCD82A" w14:textId="77777777" w:rsidR="000577B0" w:rsidRDefault="00000000"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1134" w:type="dxa"/>
          </w:tcPr>
          <w:p w14:paraId="3DFD8F16" w14:textId="77777777" w:rsidR="000577B0" w:rsidRDefault="00000000"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1247" w:type="dxa"/>
          </w:tcPr>
          <w:p w14:paraId="436711F0" w14:textId="77777777" w:rsidR="000577B0" w:rsidRDefault="00000000">
            <w:pPr>
              <w:jc w:val="center"/>
            </w:pPr>
            <w:r>
              <w:rPr>
                <w:sz w:val="18"/>
              </w:rPr>
              <w:t>4.59</w:t>
            </w:r>
          </w:p>
        </w:tc>
        <w:tc>
          <w:tcPr>
            <w:tcW w:w="1247" w:type="dxa"/>
          </w:tcPr>
          <w:p w14:paraId="642800F2" w14:textId="77777777" w:rsidR="000577B0" w:rsidRDefault="00000000">
            <w:pPr>
              <w:jc w:val="center"/>
            </w:pPr>
            <w:r>
              <w:rPr>
                <w:sz w:val="18"/>
              </w:rPr>
              <w:t>25.82</w:t>
            </w:r>
          </w:p>
        </w:tc>
        <w:tc>
          <w:tcPr>
            <w:tcW w:w="1361" w:type="dxa"/>
          </w:tcPr>
          <w:p w14:paraId="6DB93F2B" w14:textId="77777777" w:rsidR="000577B0" w:rsidRDefault="00000000">
            <w:pPr>
              <w:jc w:val="center"/>
            </w:pPr>
            <w:r>
              <w:rPr>
                <w:sz w:val="18"/>
              </w:rPr>
              <w:t>110.74</w:t>
            </w:r>
          </w:p>
        </w:tc>
        <w:tc>
          <w:tcPr>
            <w:tcW w:w="1361" w:type="dxa"/>
          </w:tcPr>
          <w:p w14:paraId="76B94D1A" w14:textId="77777777" w:rsidR="000577B0" w:rsidRDefault="00000000">
            <w:pPr>
              <w:jc w:val="center"/>
            </w:pPr>
            <w:r>
              <w:rPr>
                <w:sz w:val="18"/>
              </w:rPr>
              <w:t>111.01</w:t>
            </w:r>
          </w:p>
        </w:tc>
      </w:tr>
      <w:tr w:rsidR="000577B0" w14:paraId="40E8807E" w14:textId="77777777">
        <w:trPr>
          <w:trHeight w:val="238"/>
          <w:jc w:val="center"/>
        </w:trPr>
        <w:tc>
          <w:tcPr>
            <w:tcW w:w="737" w:type="dxa"/>
          </w:tcPr>
          <w:p w14:paraId="6B1052E0" w14:textId="77777777" w:rsidR="000577B0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247" w:type="dxa"/>
          </w:tcPr>
          <w:p w14:paraId="6C4856B4" w14:textId="77777777" w:rsidR="000577B0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134" w:type="dxa"/>
          </w:tcPr>
          <w:p w14:paraId="2E3336FF" w14:textId="77777777" w:rsidR="000577B0" w:rsidRDefault="00000000"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1247" w:type="dxa"/>
          </w:tcPr>
          <w:p w14:paraId="7DD194FF" w14:textId="77777777" w:rsidR="000577B0" w:rsidRDefault="00000000">
            <w:pPr>
              <w:jc w:val="center"/>
            </w:pPr>
            <w:r>
              <w:rPr>
                <w:sz w:val="18"/>
              </w:rPr>
              <w:t>3.11</w:t>
            </w:r>
          </w:p>
        </w:tc>
        <w:tc>
          <w:tcPr>
            <w:tcW w:w="1247" w:type="dxa"/>
          </w:tcPr>
          <w:p w14:paraId="6C4DFBF6" w14:textId="77777777" w:rsidR="000577B0" w:rsidRDefault="00000000">
            <w:pPr>
              <w:jc w:val="center"/>
            </w:pPr>
            <w:r>
              <w:rPr>
                <w:sz w:val="18"/>
              </w:rPr>
              <w:t>11.88</w:t>
            </w:r>
          </w:p>
        </w:tc>
        <w:tc>
          <w:tcPr>
            <w:tcW w:w="1361" w:type="dxa"/>
          </w:tcPr>
          <w:p w14:paraId="06C7F9FE" w14:textId="77777777" w:rsidR="000577B0" w:rsidRDefault="00000000">
            <w:pPr>
              <w:jc w:val="center"/>
            </w:pPr>
            <w:r>
              <w:rPr>
                <w:sz w:val="18"/>
              </w:rPr>
              <w:t>29.68</w:t>
            </w:r>
          </w:p>
        </w:tc>
        <w:tc>
          <w:tcPr>
            <w:tcW w:w="1361" w:type="dxa"/>
          </w:tcPr>
          <w:p w14:paraId="40CE2EDC" w14:textId="77777777" w:rsidR="000577B0" w:rsidRDefault="00000000">
            <w:pPr>
              <w:jc w:val="center"/>
            </w:pPr>
            <w:r>
              <w:rPr>
                <w:sz w:val="18"/>
              </w:rPr>
              <w:t>33.03</w:t>
            </w:r>
          </w:p>
        </w:tc>
      </w:tr>
      <w:tr w:rsidR="000577B0" w14:paraId="076C9BAD" w14:textId="77777777">
        <w:trPr>
          <w:trHeight w:val="238"/>
          <w:jc w:val="center"/>
        </w:trPr>
        <w:tc>
          <w:tcPr>
            <w:tcW w:w="737" w:type="dxa"/>
          </w:tcPr>
          <w:p w14:paraId="3296420F" w14:textId="77777777" w:rsidR="000577B0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247" w:type="dxa"/>
          </w:tcPr>
          <w:p w14:paraId="4970FC96" w14:textId="77777777" w:rsidR="000577B0" w:rsidRDefault="00000000"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1134" w:type="dxa"/>
          </w:tcPr>
          <w:p w14:paraId="0E96D6BE" w14:textId="77777777" w:rsidR="000577B0" w:rsidRDefault="00000000"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1247" w:type="dxa"/>
          </w:tcPr>
          <w:p w14:paraId="4BB8FF1B" w14:textId="77777777" w:rsidR="000577B0" w:rsidRDefault="00000000">
            <w:pPr>
              <w:jc w:val="center"/>
            </w:pPr>
            <w:r>
              <w:rPr>
                <w:sz w:val="18"/>
              </w:rPr>
              <w:t>7.75</w:t>
            </w:r>
          </w:p>
        </w:tc>
        <w:tc>
          <w:tcPr>
            <w:tcW w:w="1247" w:type="dxa"/>
          </w:tcPr>
          <w:p w14:paraId="131F7E9C" w14:textId="77777777" w:rsidR="000577B0" w:rsidRDefault="00000000">
            <w:pPr>
              <w:jc w:val="center"/>
            </w:pPr>
            <w:r>
              <w:rPr>
                <w:sz w:val="18"/>
              </w:rPr>
              <w:t>73.65</w:t>
            </w:r>
          </w:p>
        </w:tc>
        <w:tc>
          <w:tcPr>
            <w:tcW w:w="1361" w:type="dxa"/>
          </w:tcPr>
          <w:p w14:paraId="3A48EB4F" w14:textId="77777777" w:rsidR="000577B0" w:rsidRDefault="00000000">
            <w:pPr>
              <w:jc w:val="center"/>
            </w:pPr>
            <w:r>
              <w:rPr>
                <w:sz w:val="18"/>
              </w:rPr>
              <w:t>119.03</w:t>
            </w:r>
          </w:p>
        </w:tc>
        <w:tc>
          <w:tcPr>
            <w:tcW w:w="1361" w:type="dxa"/>
          </w:tcPr>
          <w:p w14:paraId="1A77F7DD" w14:textId="77777777" w:rsidR="000577B0" w:rsidRDefault="00000000">
            <w:pPr>
              <w:jc w:val="center"/>
            </w:pPr>
            <w:r>
              <w:rPr>
                <w:sz w:val="18"/>
              </w:rPr>
              <w:t>171.36</w:t>
            </w:r>
          </w:p>
        </w:tc>
      </w:tr>
      <w:tr w:rsidR="000577B0" w14:paraId="6B895121" w14:textId="77777777">
        <w:trPr>
          <w:trHeight w:val="238"/>
          <w:jc w:val="center"/>
        </w:trPr>
        <w:tc>
          <w:tcPr>
            <w:tcW w:w="737" w:type="dxa"/>
          </w:tcPr>
          <w:p w14:paraId="6C9CECC6" w14:textId="77777777" w:rsidR="000577B0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247" w:type="dxa"/>
          </w:tcPr>
          <w:p w14:paraId="5B345938" w14:textId="77777777" w:rsidR="000577B0" w:rsidRDefault="00000000"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134" w:type="dxa"/>
          </w:tcPr>
          <w:p w14:paraId="024FABC3" w14:textId="77777777" w:rsidR="000577B0" w:rsidRDefault="00000000"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w="1247" w:type="dxa"/>
          </w:tcPr>
          <w:p w14:paraId="457D1954" w14:textId="77777777" w:rsidR="000577B0" w:rsidRDefault="00000000">
            <w:pPr>
              <w:jc w:val="center"/>
            </w:pPr>
            <w:r>
              <w:rPr>
                <w:sz w:val="18"/>
              </w:rPr>
              <w:t>5.24</w:t>
            </w:r>
          </w:p>
        </w:tc>
        <w:tc>
          <w:tcPr>
            <w:tcW w:w="1247" w:type="dxa"/>
          </w:tcPr>
          <w:p w14:paraId="6B417BEA" w14:textId="77777777" w:rsidR="000577B0" w:rsidRDefault="00000000">
            <w:pPr>
              <w:jc w:val="center"/>
            </w:pPr>
            <w:r>
              <w:rPr>
                <w:sz w:val="18"/>
              </w:rPr>
              <w:t>33.66</w:t>
            </w:r>
          </w:p>
        </w:tc>
        <w:tc>
          <w:tcPr>
            <w:tcW w:w="1361" w:type="dxa"/>
          </w:tcPr>
          <w:p w14:paraId="4A3BAD07" w14:textId="77777777" w:rsidR="000577B0" w:rsidRDefault="00000000">
            <w:pPr>
              <w:jc w:val="center"/>
            </w:pPr>
            <w:r>
              <w:rPr>
                <w:sz w:val="18"/>
              </w:rPr>
              <w:t>90.83</w:t>
            </w:r>
          </w:p>
        </w:tc>
        <w:tc>
          <w:tcPr>
            <w:tcW w:w="1361" w:type="dxa"/>
          </w:tcPr>
          <w:p w14:paraId="6E69CA78" w14:textId="77777777" w:rsidR="000577B0" w:rsidRDefault="00000000">
            <w:pPr>
              <w:jc w:val="center"/>
            </w:pPr>
            <w:r>
              <w:rPr>
                <w:sz w:val="18"/>
              </w:rPr>
              <w:t>97.96</w:t>
            </w:r>
          </w:p>
        </w:tc>
      </w:tr>
      <w:tr w:rsidR="000577B0" w14:paraId="425F47E4" w14:textId="77777777">
        <w:trPr>
          <w:trHeight w:val="238"/>
          <w:jc w:val="center"/>
        </w:trPr>
        <w:tc>
          <w:tcPr>
            <w:tcW w:w="737" w:type="dxa"/>
          </w:tcPr>
          <w:p w14:paraId="0DFA62CA" w14:textId="77777777" w:rsidR="000577B0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247" w:type="dxa"/>
          </w:tcPr>
          <w:p w14:paraId="59ACA657" w14:textId="77777777" w:rsidR="000577B0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134" w:type="dxa"/>
          </w:tcPr>
          <w:p w14:paraId="4F7631F8" w14:textId="77777777" w:rsidR="000577B0" w:rsidRDefault="00000000"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247" w:type="dxa"/>
          </w:tcPr>
          <w:p w14:paraId="0467D32F" w14:textId="77777777" w:rsidR="000577B0" w:rsidRDefault="00000000">
            <w:pPr>
              <w:jc w:val="center"/>
            </w:pPr>
            <w:r>
              <w:rPr>
                <w:sz w:val="18"/>
              </w:rPr>
              <w:t>1.37</w:t>
            </w:r>
          </w:p>
        </w:tc>
        <w:tc>
          <w:tcPr>
            <w:tcW w:w="1247" w:type="dxa"/>
          </w:tcPr>
          <w:p w14:paraId="1E1D6E9E" w14:textId="77777777" w:rsidR="000577B0" w:rsidRDefault="00000000">
            <w:pPr>
              <w:jc w:val="center"/>
            </w:pPr>
            <w:r>
              <w:rPr>
                <w:sz w:val="18"/>
              </w:rPr>
              <w:t>2.28</w:t>
            </w:r>
          </w:p>
        </w:tc>
        <w:tc>
          <w:tcPr>
            <w:tcW w:w="1361" w:type="dxa"/>
          </w:tcPr>
          <w:p w14:paraId="6A29743E" w14:textId="77777777" w:rsidR="000577B0" w:rsidRDefault="00000000">
            <w:pPr>
              <w:jc w:val="center"/>
            </w:pPr>
            <w:r>
              <w:rPr>
                <w:sz w:val="18"/>
              </w:rPr>
              <w:t>15.21</w:t>
            </w:r>
          </w:p>
        </w:tc>
        <w:tc>
          <w:tcPr>
            <w:tcW w:w="1361" w:type="dxa"/>
          </w:tcPr>
          <w:p w14:paraId="535D6E5A" w14:textId="77777777" w:rsidR="000577B0" w:rsidRDefault="00000000">
            <w:pPr>
              <w:jc w:val="center"/>
            </w:pPr>
            <w:r>
              <w:rPr>
                <w:sz w:val="18"/>
              </w:rPr>
              <w:t>17.23</w:t>
            </w:r>
          </w:p>
        </w:tc>
      </w:tr>
      <w:tr w:rsidR="000577B0" w14:paraId="60AED71E" w14:textId="77777777">
        <w:trPr>
          <w:trHeight w:val="238"/>
          <w:jc w:val="center"/>
        </w:trPr>
        <w:tc>
          <w:tcPr>
            <w:tcW w:w="737" w:type="dxa"/>
          </w:tcPr>
          <w:p w14:paraId="5C55BD75" w14:textId="77777777" w:rsidR="000577B0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247" w:type="dxa"/>
          </w:tcPr>
          <w:p w14:paraId="60522438" w14:textId="77777777" w:rsidR="000577B0" w:rsidRDefault="00000000"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134" w:type="dxa"/>
          </w:tcPr>
          <w:p w14:paraId="4A4455B4" w14:textId="77777777" w:rsidR="000577B0" w:rsidRDefault="00000000"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1247" w:type="dxa"/>
          </w:tcPr>
          <w:p w14:paraId="3A98C0AB" w14:textId="77777777" w:rsidR="000577B0" w:rsidRDefault="00000000">
            <w:pPr>
              <w:jc w:val="center"/>
            </w:pPr>
            <w:r>
              <w:rPr>
                <w:sz w:val="18"/>
              </w:rPr>
              <w:t>3.64</w:t>
            </w:r>
          </w:p>
        </w:tc>
        <w:tc>
          <w:tcPr>
            <w:tcW w:w="1247" w:type="dxa"/>
          </w:tcPr>
          <w:p w14:paraId="112437A4" w14:textId="77777777" w:rsidR="000577B0" w:rsidRDefault="00000000">
            <w:pPr>
              <w:jc w:val="center"/>
            </w:pPr>
            <w:r>
              <w:rPr>
                <w:sz w:val="18"/>
              </w:rPr>
              <w:t>16.25</w:t>
            </w:r>
          </w:p>
        </w:tc>
        <w:tc>
          <w:tcPr>
            <w:tcW w:w="1361" w:type="dxa"/>
          </w:tcPr>
          <w:p w14:paraId="3577480D" w14:textId="77777777" w:rsidR="000577B0" w:rsidRDefault="00000000">
            <w:pPr>
              <w:jc w:val="center"/>
            </w:pPr>
            <w:r>
              <w:rPr>
                <w:sz w:val="18"/>
              </w:rPr>
              <w:t>83.18</w:t>
            </w:r>
          </w:p>
        </w:tc>
        <w:tc>
          <w:tcPr>
            <w:tcW w:w="1361" w:type="dxa"/>
          </w:tcPr>
          <w:p w14:paraId="3C13DA6A" w14:textId="77777777" w:rsidR="000577B0" w:rsidRDefault="00000000">
            <w:pPr>
              <w:jc w:val="center"/>
            </w:pPr>
            <w:r>
              <w:rPr>
                <w:sz w:val="18"/>
              </w:rPr>
              <w:t>85.73</w:t>
            </w:r>
          </w:p>
        </w:tc>
      </w:tr>
      <w:tr w:rsidR="000577B0" w14:paraId="05DE2BD0" w14:textId="77777777">
        <w:trPr>
          <w:trHeight w:val="238"/>
          <w:jc w:val="center"/>
        </w:trPr>
        <w:tc>
          <w:tcPr>
            <w:tcW w:w="737" w:type="dxa"/>
          </w:tcPr>
          <w:p w14:paraId="2E7F8619" w14:textId="77777777" w:rsidR="000577B0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247" w:type="dxa"/>
          </w:tcPr>
          <w:p w14:paraId="6D482BA5" w14:textId="77777777" w:rsidR="000577B0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134" w:type="dxa"/>
          </w:tcPr>
          <w:p w14:paraId="04BF4C7C" w14:textId="77777777" w:rsidR="000577B0" w:rsidRDefault="00000000"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w="1247" w:type="dxa"/>
          </w:tcPr>
          <w:p w14:paraId="39E5E81F" w14:textId="77777777" w:rsidR="000577B0" w:rsidRDefault="00000000">
            <w:pPr>
              <w:jc w:val="center"/>
            </w:pPr>
            <w:r>
              <w:rPr>
                <w:sz w:val="18"/>
              </w:rPr>
              <w:t>4.40</w:t>
            </w:r>
          </w:p>
        </w:tc>
        <w:tc>
          <w:tcPr>
            <w:tcW w:w="1247" w:type="dxa"/>
          </w:tcPr>
          <w:p w14:paraId="4406B425" w14:textId="77777777" w:rsidR="000577B0" w:rsidRDefault="00000000">
            <w:pPr>
              <w:jc w:val="center"/>
            </w:pPr>
            <w:r>
              <w:rPr>
                <w:sz w:val="18"/>
              </w:rPr>
              <w:t>23.70</w:t>
            </w:r>
          </w:p>
        </w:tc>
        <w:tc>
          <w:tcPr>
            <w:tcW w:w="1361" w:type="dxa"/>
          </w:tcPr>
          <w:p w14:paraId="5039C2D6" w14:textId="77777777" w:rsidR="000577B0" w:rsidRDefault="00000000">
            <w:pPr>
              <w:jc w:val="center"/>
            </w:pPr>
            <w:r>
              <w:rPr>
                <w:sz w:val="18"/>
              </w:rPr>
              <w:t>71.43</w:t>
            </w:r>
          </w:p>
        </w:tc>
        <w:tc>
          <w:tcPr>
            <w:tcW w:w="1361" w:type="dxa"/>
          </w:tcPr>
          <w:p w14:paraId="52F46BF3" w14:textId="77777777" w:rsidR="000577B0" w:rsidRDefault="00000000">
            <w:pPr>
              <w:jc w:val="center"/>
            </w:pPr>
            <w:r>
              <w:rPr>
                <w:sz w:val="18"/>
              </w:rPr>
              <w:t>74.31</w:t>
            </w:r>
          </w:p>
        </w:tc>
      </w:tr>
      <w:tr w:rsidR="000577B0" w14:paraId="6DE64AD6" w14:textId="77777777">
        <w:trPr>
          <w:trHeight w:val="238"/>
          <w:jc w:val="center"/>
        </w:trPr>
        <w:tc>
          <w:tcPr>
            <w:tcW w:w="737" w:type="dxa"/>
          </w:tcPr>
          <w:p w14:paraId="37437892" w14:textId="77777777" w:rsidR="000577B0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247" w:type="dxa"/>
          </w:tcPr>
          <w:p w14:paraId="327540BF" w14:textId="77777777" w:rsidR="000577B0" w:rsidRDefault="00000000"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1134" w:type="dxa"/>
          </w:tcPr>
          <w:p w14:paraId="5741B2B5" w14:textId="77777777" w:rsidR="000577B0" w:rsidRDefault="00000000"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w="1247" w:type="dxa"/>
          </w:tcPr>
          <w:p w14:paraId="0E71A2FF" w14:textId="77777777" w:rsidR="000577B0" w:rsidRDefault="00000000">
            <w:pPr>
              <w:jc w:val="center"/>
            </w:pPr>
            <w:r>
              <w:rPr>
                <w:sz w:val="18"/>
              </w:rPr>
              <w:t>6.72</w:t>
            </w:r>
          </w:p>
        </w:tc>
        <w:tc>
          <w:tcPr>
            <w:tcW w:w="1247" w:type="dxa"/>
          </w:tcPr>
          <w:p w14:paraId="3886D0ED" w14:textId="77777777" w:rsidR="000577B0" w:rsidRDefault="00000000">
            <w:pPr>
              <w:jc w:val="center"/>
            </w:pPr>
            <w:r>
              <w:rPr>
                <w:sz w:val="18"/>
              </w:rPr>
              <w:t>55.39</w:t>
            </w:r>
          </w:p>
        </w:tc>
        <w:tc>
          <w:tcPr>
            <w:tcW w:w="1361" w:type="dxa"/>
          </w:tcPr>
          <w:p w14:paraId="2709E818" w14:textId="77777777" w:rsidR="000577B0" w:rsidRDefault="00000000">
            <w:pPr>
              <w:jc w:val="center"/>
            </w:pPr>
            <w:r>
              <w:rPr>
                <w:sz w:val="18"/>
              </w:rPr>
              <w:t>112.90</w:t>
            </w:r>
          </w:p>
        </w:tc>
        <w:tc>
          <w:tcPr>
            <w:tcW w:w="1361" w:type="dxa"/>
          </w:tcPr>
          <w:p w14:paraId="4219ABF2" w14:textId="77777777" w:rsidR="000577B0" w:rsidRDefault="00000000">
            <w:pPr>
              <w:jc w:val="center"/>
            </w:pPr>
            <w:r>
              <w:rPr>
                <w:sz w:val="18"/>
              </w:rPr>
              <w:t>139.55</w:t>
            </w:r>
          </w:p>
        </w:tc>
      </w:tr>
      <w:tr w:rsidR="000577B0" w14:paraId="2795141B" w14:textId="77777777">
        <w:trPr>
          <w:trHeight w:val="238"/>
          <w:jc w:val="center"/>
        </w:trPr>
        <w:tc>
          <w:tcPr>
            <w:tcW w:w="737" w:type="dxa"/>
          </w:tcPr>
          <w:p w14:paraId="36D1F179" w14:textId="77777777" w:rsidR="000577B0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247" w:type="dxa"/>
          </w:tcPr>
          <w:p w14:paraId="2F298101" w14:textId="77777777" w:rsidR="000577B0" w:rsidRDefault="00000000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134" w:type="dxa"/>
          </w:tcPr>
          <w:p w14:paraId="6646D93B" w14:textId="77777777" w:rsidR="000577B0" w:rsidRDefault="00000000"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w="1247" w:type="dxa"/>
          </w:tcPr>
          <w:p w14:paraId="47088C6B" w14:textId="77777777" w:rsidR="000577B0" w:rsidRDefault="00000000">
            <w:pPr>
              <w:jc w:val="center"/>
            </w:pPr>
            <w:r>
              <w:rPr>
                <w:sz w:val="18"/>
              </w:rPr>
              <w:t>6.33</w:t>
            </w:r>
          </w:p>
        </w:tc>
        <w:tc>
          <w:tcPr>
            <w:tcW w:w="1247" w:type="dxa"/>
          </w:tcPr>
          <w:p w14:paraId="2DFFB280" w14:textId="77777777" w:rsidR="000577B0" w:rsidRDefault="00000000">
            <w:pPr>
              <w:jc w:val="center"/>
            </w:pPr>
            <w:r>
              <w:rPr>
                <w:sz w:val="18"/>
              </w:rPr>
              <w:t>49.14</w:t>
            </w:r>
          </w:p>
        </w:tc>
        <w:tc>
          <w:tcPr>
            <w:tcW w:w="1361" w:type="dxa"/>
          </w:tcPr>
          <w:p w14:paraId="456F92DE" w14:textId="77777777" w:rsidR="000577B0" w:rsidRDefault="00000000">
            <w:pPr>
              <w:jc w:val="center"/>
            </w:pPr>
            <w:r>
              <w:rPr>
                <w:sz w:val="18"/>
              </w:rPr>
              <w:t>49.00</w:t>
            </w:r>
          </w:p>
        </w:tc>
        <w:tc>
          <w:tcPr>
            <w:tcW w:w="1361" w:type="dxa"/>
          </w:tcPr>
          <w:p w14:paraId="64623B98" w14:textId="77777777" w:rsidR="000577B0" w:rsidRDefault="00000000">
            <w:pPr>
              <w:jc w:val="center"/>
            </w:pPr>
            <w:r>
              <w:rPr>
                <w:sz w:val="18"/>
              </w:rPr>
              <w:t>104.38</w:t>
            </w:r>
          </w:p>
        </w:tc>
      </w:tr>
      <w:tr w:rsidR="000577B0" w14:paraId="2F6A8D8D" w14:textId="77777777">
        <w:trPr>
          <w:trHeight w:val="238"/>
          <w:jc w:val="center"/>
        </w:trPr>
        <w:tc>
          <w:tcPr>
            <w:tcW w:w="737" w:type="dxa"/>
          </w:tcPr>
          <w:p w14:paraId="1D311A24" w14:textId="77777777" w:rsidR="000577B0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247" w:type="dxa"/>
          </w:tcPr>
          <w:p w14:paraId="7FC491BE" w14:textId="77777777" w:rsidR="000577B0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134" w:type="dxa"/>
          </w:tcPr>
          <w:p w14:paraId="33182ED8" w14:textId="77777777" w:rsidR="000577B0" w:rsidRDefault="00000000"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w="1247" w:type="dxa"/>
          </w:tcPr>
          <w:p w14:paraId="41C9E205" w14:textId="77777777" w:rsidR="000577B0" w:rsidRDefault="00000000">
            <w:pPr>
              <w:jc w:val="center"/>
            </w:pPr>
            <w:r>
              <w:rPr>
                <w:sz w:val="18"/>
              </w:rPr>
              <w:t>2.71</w:t>
            </w:r>
          </w:p>
        </w:tc>
        <w:tc>
          <w:tcPr>
            <w:tcW w:w="1247" w:type="dxa"/>
          </w:tcPr>
          <w:p w14:paraId="78F0B394" w14:textId="77777777" w:rsidR="000577B0" w:rsidRDefault="00000000">
            <w:pPr>
              <w:jc w:val="center"/>
            </w:pPr>
            <w:r>
              <w:rPr>
                <w:sz w:val="18"/>
              </w:rPr>
              <w:t>9.04</w:t>
            </w:r>
          </w:p>
        </w:tc>
        <w:tc>
          <w:tcPr>
            <w:tcW w:w="1361" w:type="dxa"/>
          </w:tcPr>
          <w:p w14:paraId="452625D5" w14:textId="77777777" w:rsidR="000577B0" w:rsidRDefault="00000000">
            <w:pPr>
              <w:jc w:val="center"/>
            </w:pPr>
            <w:r>
              <w:rPr>
                <w:sz w:val="18"/>
              </w:rPr>
              <w:t>11.74</w:t>
            </w:r>
          </w:p>
        </w:tc>
        <w:tc>
          <w:tcPr>
            <w:tcW w:w="1361" w:type="dxa"/>
          </w:tcPr>
          <w:p w14:paraId="638639F6" w14:textId="77777777" w:rsidR="000577B0" w:rsidRDefault="00000000">
            <w:pPr>
              <w:jc w:val="center"/>
            </w:pPr>
            <w:r>
              <w:rPr>
                <w:sz w:val="18"/>
              </w:rPr>
              <w:t>19.98</w:t>
            </w:r>
          </w:p>
        </w:tc>
      </w:tr>
      <w:tr w:rsidR="000577B0" w14:paraId="6E2DFDCA" w14:textId="77777777">
        <w:trPr>
          <w:trHeight w:val="238"/>
          <w:jc w:val="center"/>
        </w:trPr>
        <w:tc>
          <w:tcPr>
            <w:tcW w:w="737" w:type="dxa"/>
          </w:tcPr>
          <w:p w14:paraId="25C52561" w14:textId="77777777" w:rsidR="000577B0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247" w:type="dxa"/>
          </w:tcPr>
          <w:p w14:paraId="1737B4D6" w14:textId="77777777" w:rsidR="000577B0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134" w:type="dxa"/>
          </w:tcPr>
          <w:p w14:paraId="4F212ADE" w14:textId="77777777" w:rsidR="000577B0" w:rsidRDefault="00000000"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1247" w:type="dxa"/>
          </w:tcPr>
          <w:p w14:paraId="4676582C" w14:textId="77777777" w:rsidR="000577B0" w:rsidRDefault="00000000">
            <w:pPr>
              <w:jc w:val="center"/>
            </w:pPr>
            <w:r>
              <w:rPr>
                <w:sz w:val="18"/>
              </w:rPr>
              <w:t>2.98</w:t>
            </w:r>
          </w:p>
        </w:tc>
        <w:tc>
          <w:tcPr>
            <w:tcW w:w="1247" w:type="dxa"/>
          </w:tcPr>
          <w:p w14:paraId="45215B70" w14:textId="77777777" w:rsidR="000577B0" w:rsidRDefault="00000000">
            <w:pPr>
              <w:jc w:val="center"/>
            </w:pPr>
            <w:r>
              <w:rPr>
                <w:sz w:val="18"/>
              </w:rPr>
              <w:t>10.90</w:t>
            </w:r>
          </w:p>
        </w:tc>
        <w:tc>
          <w:tcPr>
            <w:tcW w:w="1361" w:type="dxa"/>
          </w:tcPr>
          <w:p w14:paraId="2BBDAE28" w14:textId="77777777" w:rsidR="000577B0" w:rsidRDefault="00000000">
            <w:pPr>
              <w:jc w:val="center"/>
            </w:pPr>
            <w:r>
              <w:rPr>
                <w:sz w:val="18"/>
              </w:rPr>
              <w:t>40.68</w:t>
            </w:r>
          </w:p>
        </w:tc>
        <w:tc>
          <w:tcPr>
            <w:tcW w:w="1361" w:type="dxa"/>
          </w:tcPr>
          <w:p w14:paraId="26CEFF89" w14:textId="77777777" w:rsidR="000577B0" w:rsidRDefault="00000000">
            <w:pPr>
              <w:jc w:val="center"/>
            </w:pPr>
            <w:r>
              <w:rPr>
                <w:sz w:val="18"/>
              </w:rPr>
              <w:t>40.77</w:t>
            </w:r>
          </w:p>
        </w:tc>
      </w:tr>
      <w:tr w:rsidR="000577B0" w14:paraId="25909DFE" w14:textId="77777777">
        <w:trPr>
          <w:trHeight w:val="238"/>
          <w:jc w:val="center"/>
        </w:trPr>
        <w:tc>
          <w:tcPr>
            <w:tcW w:w="737" w:type="dxa"/>
          </w:tcPr>
          <w:p w14:paraId="756E121C" w14:textId="77777777" w:rsidR="000577B0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247" w:type="dxa"/>
          </w:tcPr>
          <w:p w14:paraId="1AB9B363" w14:textId="77777777" w:rsidR="000577B0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134" w:type="dxa"/>
          </w:tcPr>
          <w:p w14:paraId="61239024" w14:textId="77777777" w:rsidR="000577B0" w:rsidRDefault="00000000"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1247" w:type="dxa"/>
          </w:tcPr>
          <w:p w14:paraId="2C5D913E" w14:textId="77777777" w:rsidR="000577B0" w:rsidRDefault="00000000">
            <w:pPr>
              <w:jc w:val="center"/>
            </w:pPr>
            <w:r>
              <w:rPr>
                <w:sz w:val="18"/>
              </w:rPr>
              <w:t>2.94</w:t>
            </w:r>
          </w:p>
        </w:tc>
        <w:tc>
          <w:tcPr>
            <w:tcW w:w="1247" w:type="dxa"/>
          </w:tcPr>
          <w:p w14:paraId="1C99BB09" w14:textId="77777777" w:rsidR="000577B0" w:rsidRDefault="00000000">
            <w:pPr>
              <w:jc w:val="center"/>
            </w:pPr>
            <w:r>
              <w:rPr>
                <w:sz w:val="18"/>
              </w:rPr>
              <w:t>10.63</w:t>
            </w:r>
          </w:p>
        </w:tc>
        <w:tc>
          <w:tcPr>
            <w:tcW w:w="1361" w:type="dxa"/>
          </w:tcPr>
          <w:p w14:paraId="50A914FF" w14:textId="77777777" w:rsidR="000577B0" w:rsidRDefault="00000000">
            <w:pPr>
              <w:jc w:val="center"/>
            </w:pPr>
            <w:r>
              <w:rPr>
                <w:sz w:val="18"/>
              </w:rPr>
              <w:t>56.44</w:t>
            </w:r>
          </w:p>
        </w:tc>
        <w:tc>
          <w:tcPr>
            <w:tcW w:w="1361" w:type="dxa"/>
          </w:tcPr>
          <w:p w14:paraId="0197547B" w14:textId="77777777" w:rsidR="000577B0" w:rsidRDefault="00000000">
            <w:pPr>
              <w:jc w:val="center"/>
            </w:pPr>
            <w:r>
              <w:rPr>
                <w:sz w:val="18"/>
              </w:rPr>
              <w:t>58.72</w:t>
            </w:r>
          </w:p>
        </w:tc>
      </w:tr>
      <w:tr w:rsidR="000577B0" w14:paraId="08759D06" w14:textId="77777777">
        <w:trPr>
          <w:trHeight w:val="238"/>
          <w:jc w:val="center"/>
        </w:trPr>
        <w:tc>
          <w:tcPr>
            <w:tcW w:w="737" w:type="dxa"/>
          </w:tcPr>
          <w:p w14:paraId="3809F2AA" w14:textId="77777777" w:rsidR="000577B0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247" w:type="dxa"/>
          </w:tcPr>
          <w:p w14:paraId="70AF3D7B" w14:textId="77777777" w:rsidR="000577B0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134" w:type="dxa"/>
          </w:tcPr>
          <w:p w14:paraId="0DD6986A" w14:textId="77777777" w:rsidR="000577B0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247" w:type="dxa"/>
          </w:tcPr>
          <w:p w14:paraId="7CA1D061" w14:textId="77777777" w:rsidR="000577B0" w:rsidRDefault="00000000">
            <w:pPr>
              <w:jc w:val="center"/>
            </w:pPr>
            <w:r>
              <w:rPr>
                <w:sz w:val="18"/>
              </w:rPr>
              <w:t>1.67</w:t>
            </w:r>
          </w:p>
        </w:tc>
        <w:tc>
          <w:tcPr>
            <w:tcW w:w="1247" w:type="dxa"/>
          </w:tcPr>
          <w:p w14:paraId="66C40A14" w14:textId="77777777" w:rsidR="000577B0" w:rsidRDefault="00000000">
            <w:pPr>
              <w:jc w:val="center"/>
            </w:pPr>
            <w:r>
              <w:rPr>
                <w:sz w:val="18"/>
              </w:rPr>
              <w:t>3.43</w:t>
            </w:r>
          </w:p>
        </w:tc>
        <w:tc>
          <w:tcPr>
            <w:tcW w:w="1361" w:type="dxa"/>
          </w:tcPr>
          <w:p w14:paraId="09C39063" w14:textId="77777777" w:rsidR="000577B0" w:rsidRDefault="00000000">
            <w:pPr>
              <w:jc w:val="center"/>
            </w:pPr>
            <w:r>
              <w:rPr>
                <w:sz w:val="18"/>
              </w:rPr>
              <w:t>32.34</w:t>
            </w:r>
          </w:p>
        </w:tc>
        <w:tc>
          <w:tcPr>
            <w:tcW w:w="1361" w:type="dxa"/>
          </w:tcPr>
          <w:p w14:paraId="2E86E7C1" w14:textId="77777777" w:rsidR="000577B0" w:rsidRDefault="00000000">
            <w:pPr>
              <w:jc w:val="center"/>
            </w:pPr>
            <w:r>
              <w:rPr>
                <w:sz w:val="18"/>
              </w:rPr>
              <w:t>44.95</w:t>
            </w:r>
          </w:p>
        </w:tc>
      </w:tr>
    </w:tbl>
    <w:p w14:paraId="12C2998A" w14:textId="77777777" w:rsidR="000577B0" w:rsidRDefault="00000000">
      <w:r>
        <w:br w:type="page"/>
      </w:r>
    </w:p>
    <w:p w14:paraId="4E88FA6E" w14:textId="77777777" w:rsidR="000577B0" w:rsidRDefault="00000000">
      <w:r>
        <w:rPr>
          <w:sz w:val="23"/>
        </w:rPr>
        <w:lastRenderedPageBreak/>
        <w:t>Задание 4. Перевод секунд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247"/>
        <w:gridCol w:w="2381"/>
        <w:gridCol w:w="680"/>
        <w:gridCol w:w="1247"/>
        <w:gridCol w:w="2381"/>
      </w:tblGrid>
      <w:tr w:rsidR="000577B0" w14:paraId="4D68DF27" w14:textId="77777777">
        <w:trPr>
          <w:trHeight w:val="238"/>
          <w:jc w:val="center"/>
        </w:trPr>
        <w:tc>
          <w:tcPr>
            <w:tcW w:w="680" w:type="dxa"/>
          </w:tcPr>
          <w:p w14:paraId="77FC29BF" w14:textId="77777777" w:rsidR="000577B0" w:rsidRDefault="00000000">
            <w:pPr>
              <w:jc w:val="center"/>
            </w:pPr>
            <w:r>
              <w:rPr>
                <w:sz w:val="18"/>
              </w:rPr>
              <w:t>Вар</w:t>
            </w:r>
          </w:p>
        </w:tc>
        <w:tc>
          <w:tcPr>
            <w:tcW w:w="1247" w:type="dxa"/>
          </w:tcPr>
          <w:p w14:paraId="1FDA71C9" w14:textId="77777777" w:rsidR="000577B0" w:rsidRDefault="00000000">
            <w:pPr>
              <w:jc w:val="center"/>
            </w:pPr>
            <w:r>
              <w:rPr>
                <w:sz w:val="18"/>
              </w:rPr>
              <w:t>N, с</w:t>
            </w:r>
          </w:p>
        </w:tc>
        <w:tc>
          <w:tcPr>
            <w:tcW w:w="2381" w:type="dxa"/>
          </w:tcPr>
          <w:p w14:paraId="1A4BE6FE" w14:textId="77777777" w:rsidR="000577B0" w:rsidRDefault="00000000">
            <w:pPr>
              <w:jc w:val="center"/>
            </w:pPr>
            <w:r>
              <w:rPr>
                <w:sz w:val="18"/>
              </w:rPr>
              <w:t>Ответ</w:t>
            </w:r>
          </w:p>
        </w:tc>
        <w:tc>
          <w:tcPr>
            <w:tcW w:w="680" w:type="dxa"/>
          </w:tcPr>
          <w:p w14:paraId="6CE94FE0" w14:textId="77777777" w:rsidR="000577B0" w:rsidRDefault="00000000">
            <w:pPr>
              <w:jc w:val="center"/>
            </w:pPr>
            <w:r>
              <w:rPr>
                <w:sz w:val="18"/>
              </w:rPr>
              <w:t>Вар</w:t>
            </w:r>
          </w:p>
        </w:tc>
        <w:tc>
          <w:tcPr>
            <w:tcW w:w="1247" w:type="dxa"/>
          </w:tcPr>
          <w:p w14:paraId="4DAA27A8" w14:textId="77777777" w:rsidR="000577B0" w:rsidRDefault="00000000">
            <w:pPr>
              <w:jc w:val="center"/>
            </w:pPr>
            <w:r>
              <w:rPr>
                <w:sz w:val="18"/>
              </w:rPr>
              <w:t>N, с</w:t>
            </w:r>
          </w:p>
        </w:tc>
        <w:tc>
          <w:tcPr>
            <w:tcW w:w="2381" w:type="dxa"/>
          </w:tcPr>
          <w:p w14:paraId="13C0256F" w14:textId="77777777" w:rsidR="000577B0" w:rsidRDefault="00000000">
            <w:pPr>
              <w:jc w:val="center"/>
            </w:pPr>
            <w:r>
              <w:rPr>
                <w:sz w:val="18"/>
              </w:rPr>
              <w:t>Ответ</w:t>
            </w:r>
          </w:p>
        </w:tc>
      </w:tr>
      <w:tr w:rsidR="000577B0" w14:paraId="0F48473C" w14:textId="77777777">
        <w:trPr>
          <w:trHeight w:val="238"/>
          <w:jc w:val="center"/>
        </w:trPr>
        <w:tc>
          <w:tcPr>
            <w:tcW w:w="680" w:type="dxa"/>
          </w:tcPr>
          <w:p w14:paraId="4B45AE1D" w14:textId="77777777" w:rsidR="000577B0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7" w:type="dxa"/>
          </w:tcPr>
          <w:p w14:paraId="4B356B4C" w14:textId="77777777" w:rsidR="000577B0" w:rsidRDefault="00000000">
            <w:pPr>
              <w:jc w:val="center"/>
            </w:pPr>
            <w:r>
              <w:rPr>
                <w:sz w:val="18"/>
              </w:rPr>
              <w:t>859197</w:t>
            </w:r>
          </w:p>
        </w:tc>
        <w:tc>
          <w:tcPr>
            <w:tcW w:w="2381" w:type="dxa"/>
          </w:tcPr>
          <w:p w14:paraId="5B621780" w14:textId="77777777" w:rsidR="000577B0" w:rsidRDefault="00000000">
            <w:pPr>
              <w:jc w:val="center"/>
            </w:pPr>
            <w:r>
              <w:rPr>
                <w:sz w:val="18"/>
              </w:rPr>
              <w:t>9 д 22 ч 39 м 57 с</w:t>
            </w:r>
          </w:p>
        </w:tc>
        <w:tc>
          <w:tcPr>
            <w:tcW w:w="680" w:type="dxa"/>
          </w:tcPr>
          <w:p w14:paraId="5D2C81FC" w14:textId="77777777" w:rsidR="000577B0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247" w:type="dxa"/>
          </w:tcPr>
          <w:p w14:paraId="0F837D63" w14:textId="77777777" w:rsidR="000577B0" w:rsidRDefault="00000000">
            <w:pPr>
              <w:jc w:val="center"/>
            </w:pPr>
            <w:r>
              <w:rPr>
                <w:sz w:val="18"/>
              </w:rPr>
              <w:t>725856</w:t>
            </w:r>
          </w:p>
        </w:tc>
        <w:tc>
          <w:tcPr>
            <w:tcW w:w="2381" w:type="dxa"/>
          </w:tcPr>
          <w:p w14:paraId="426DF477" w14:textId="77777777" w:rsidR="000577B0" w:rsidRDefault="00000000">
            <w:pPr>
              <w:jc w:val="center"/>
            </w:pPr>
            <w:r>
              <w:rPr>
                <w:sz w:val="18"/>
              </w:rPr>
              <w:t>8 д 9 ч 37 м 36 с</w:t>
            </w:r>
          </w:p>
        </w:tc>
      </w:tr>
      <w:tr w:rsidR="000577B0" w14:paraId="0A6D7284" w14:textId="77777777">
        <w:trPr>
          <w:trHeight w:val="238"/>
          <w:jc w:val="center"/>
        </w:trPr>
        <w:tc>
          <w:tcPr>
            <w:tcW w:w="680" w:type="dxa"/>
          </w:tcPr>
          <w:p w14:paraId="62E17FA5" w14:textId="77777777" w:rsidR="000577B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7" w:type="dxa"/>
          </w:tcPr>
          <w:p w14:paraId="7FEAB547" w14:textId="77777777" w:rsidR="000577B0" w:rsidRDefault="00000000">
            <w:pPr>
              <w:jc w:val="center"/>
            </w:pPr>
            <w:r>
              <w:rPr>
                <w:sz w:val="18"/>
              </w:rPr>
              <w:t>27862</w:t>
            </w:r>
          </w:p>
        </w:tc>
        <w:tc>
          <w:tcPr>
            <w:tcW w:w="2381" w:type="dxa"/>
          </w:tcPr>
          <w:p w14:paraId="6A396AEA" w14:textId="77777777" w:rsidR="000577B0" w:rsidRDefault="00000000">
            <w:pPr>
              <w:jc w:val="center"/>
            </w:pPr>
            <w:r>
              <w:rPr>
                <w:sz w:val="18"/>
              </w:rPr>
              <w:t>0 д 7 ч 44 м 22 с</w:t>
            </w:r>
          </w:p>
        </w:tc>
        <w:tc>
          <w:tcPr>
            <w:tcW w:w="680" w:type="dxa"/>
          </w:tcPr>
          <w:p w14:paraId="37C7723E" w14:textId="77777777" w:rsidR="000577B0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247" w:type="dxa"/>
          </w:tcPr>
          <w:p w14:paraId="79768930" w14:textId="77777777" w:rsidR="000577B0" w:rsidRDefault="00000000">
            <w:pPr>
              <w:jc w:val="center"/>
            </w:pPr>
            <w:r>
              <w:rPr>
                <w:sz w:val="18"/>
              </w:rPr>
              <w:t>170093</w:t>
            </w:r>
          </w:p>
        </w:tc>
        <w:tc>
          <w:tcPr>
            <w:tcW w:w="2381" w:type="dxa"/>
          </w:tcPr>
          <w:p w14:paraId="537A0061" w14:textId="77777777" w:rsidR="000577B0" w:rsidRDefault="00000000">
            <w:pPr>
              <w:jc w:val="center"/>
            </w:pPr>
            <w:r>
              <w:rPr>
                <w:sz w:val="18"/>
              </w:rPr>
              <w:t>1 д 23 ч 14 м 53 с</w:t>
            </w:r>
          </w:p>
        </w:tc>
      </w:tr>
      <w:tr w:rsidR="000577B0" w14:paraId="1B19A035" w14:textId="77777777">
        <w:trPr>
          <w:trHeight w:val="238"/>
          <w:jc w:val="center"/>
        </w:trPr>
        <w:tc>
          <w:tcPr>
            <w:tcW w:w="680" w:type="dxa"/>
          </w:tcPr>
          <w:p w14:paraId="23CEED4C" w14:textId="77777777" w:rsidR="000577B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7" w:type="dxa"/>
          </w:tcPr>
          <w:p w14:paraId="5472510D" w14:textId="77777777" w:rsidR="000577B0" w:rsidRDefault="00000000">
            <w:pPr>
              <w:jc w:val="center"/>
            </w:pPr>
            <w:r>
              <w:rPr>
                <w:sz w:val="18"/>
              </w:rPr>
              <w:t>1102596</w:t>
            </w:r>
          </w:p>
        </w:tc>
        <w:tc>
          <w:tcPr>
            <w:tcW w:w="2381" w:type="dxa"/>
          </w:tcPr>
          <w:p w14:paraId="409C54C3" w14:textId="77777777" w:rsidR="000577B0" w:rsidRDefault="00000000">
            <w:pPr>
              <w:jc w:val="center"/>
            </w:pPr>
            <w:r>
              <w:rPr>
                <w:sz w:val="18"/>
              </w:rPr>
              <w:t>12 д 18 ч 16 м 36 с</w:t>
            </w:r>
          </w:p>
        </w:tc>
        <w:tc>
          <w:tcPr>
            <w:tcW w:w="680" w:type="dxa"/>
          </w:tcPr>
          <w:p w14:paraId="486C8C0A" w14:textId="77777777" w:rsidR="000577B0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247" w:type="dxa"/>
          </w:tcPr>
          <w:p w14:paraId="07453540" w14:textId="77777777" w:rsidR="000577B0" w:rsidRDefault="00000000">
            <w:pPr>
              <w:jc w:val="center"/>
            </w:pPr>
            <w:r>
              <w:rPr>
                <w:sz w:val="18"/>
              </w:rPr>
              <w:t>805767</w:t>
            </w:r>
          </w:p>
        </w:tc>
        <w:tc>
          <w:tcPr>
            <w:tcW w:w="2381" w:type="dxa"/>
          </w:tcPr>
          <w:p w14:paraId="05189505" w14:textId="77777777" w:rsidR="000577B0" w:rsidRDefault="00000000">
            <w:pPr>
              <w:jc w:val="center"/>
            </w:pPr>
            <w:r>
              <w:rPr>
                <w:sz w:val="18"/>
              </w:rPr>
              <w:t>9 д 7 ч 49 м 27 с</w:t>
            </w:r>
          </w:p>
        </w:tc>
      </w:tr>
      <w:tr w:rsidR="000577B0" w14:paraId="3F08E355" w14:textId="77777777">
        <w:trPr>
          <w:trHeight w:val="238"/>
          <w:jc w:val="center"/>
        </w:trPr>
        <w:tc>
          <w:tcPr>
            <w:tcW w:w="680" w:type="dxa"/>
          </w:tcPr>
          <w:p w14:paraId="4123DE5B" w14:textId="77777777" w:rsidR="000577B0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7" w:type="dxa"/>
          </w:tcPr>
          <w:p w14:paraId="18161F61" w14:textId="77777777" w:rsidR="000577B0" w:rsidRDefault="00000000">
            <w:pPr>
              <w:jc w:val="center"/>
            </w:pPr>
            <w:r>
              <w:rPr>
                <w:sz w:val="18"/>
              </w:rPr>
              <w:t>68112</w:t>
            </w:r>
          </w:p>
        </w:tc>
        <w:tc>
          <w:tcPr>
            <w:tcW w:w="2381" w:type="dxa"/>
          </w:tcPr>
          <w:p w14:paraId="23BE894F" w14:textId="77777777" w:rsidR="000577B0" w:rsidRDefault="00000000">
            <w:pPr>
              <w:jc w:val="center"/>
            </w:pPr>
            <w:r>
              <w:rPr>
                <w:sz w:val="18"/>
              </w:rPr>
              <w:t>0 д 18 ч 55 м 12 с</w:t>
            </w:r>
          </w:p>
        </w:tc>
        <w:tc>
          <w:tcPr>
            <w:tcW w:w="680" w:type="dxa"/>
          </w:tcPr>
          <w:p w14:paraId="5FA65099" w14:textId="77777777" w:rsidR="000577B0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247" w:type="dxa"/>
          </w:tcPr>
          <w:p w14:paraId="0A6EE091" w14:textId="77777777" w:rsidR="000577B0" w:rsidRDefault="00000000">
            <w:pPr>
              <w:jc w:val="center"/>
            </w:pPr>
            <w:r>
              <w:rPr>
                <w:sz w:val="18"/>
              </w:rPr>
              <w:t>634479</w:t>
            </w:r>
          </w:p>
        </w:tc>
        <w:tc>
          <w:tcPr>
            <w:tcW w:w="2381" w:type="dxa"/>
          </w:tcPr>
          <w:p w14:paraId="5AA9CC21" w14:textId="77777777" w:rsidR="000577B0" w:rsidRDefault="00000000">
            <w:pPr>
              <w:jc w:val="center"/>
            </w:pPr>
            <w:r>
              <w:rPr>
                <w:sz w:val="18"/>
              </w:rPr>
              <w:t>7 д 8 ч 14 м 39 с</w:t>
            </w:r>
          </w:p>
        </w:tc>
      </w:tr>
      <w:tr w:rsidR="000577B0" w14:paraId="0B89166A" w14:textId="77777777">
        <w:trPr>
          <w:trHeight w:val="238"/>
          <w:jc w:val="center"/>
        </w:trPr>
        <w:tc>
          <w:tcPr>
            <w:tcW w:w="680" w:type="dxa"/>
          </w:tcPr>
          <w:p w14:paraId="53060972" w14:textId="77777777" w:rsidR="000577B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7" w:type="dxa"/>
          </w:tcPr>
          <w:p w14:paraId="29A544E4" w14:textId="77777777" w:rsidR="000577B0" w:rsidRDefault="00000000">
            <w:pPr>
              <w:jc w:val="center"/>
            </w:pPr>
            <w:r>
              <w:rPr>
                <w:sz w:val="18"/>
              </w:rPr>
              <w:t>83862</w:t>
            </w:r>
          </w:p>
        </w:tc>
        <w:tc>
          <w:tcPr>
            <w:tcW w:w="2381" w:type="dxa"/>
          </w:tcPr>
          <w:p w14:paraId="44509693" w14:textId="77777777" w:rsidR="000577B0" w:rsidRDefault="00000000">
            <w:pPr>
              <w:jc w:val="center"/>
            </w:pPr>
            <w:r>
              <w:rPr>
                <w:sz w:val="18"/>
              </w:rPr>
              <w:t>0 д 23 ч 17 м 42 с</w:t>
            </w:r>
          </w:p>
        </w:tc>
        <w:tc>
          <w:tcPr>
            <w:tcW w:w="680" w:type="dxa"/>
          </w:tcPr>
          <w:p w14:paraId="62AD64A2" w14:textId="77777777" w:rsidR="000577B0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247" w:type="dxa"/>
          </w:tcPr>
          <w:p w14:paraId="30FA95E3" w14:textId="77777777" w:rsidR="000577B0" w:rsidRDefault="00000000">
            <w:pPr>
              <w:jc w:val="center"/>
            </w:pPr>
            <w:r>
              <w:rPr>
                <w:sz w:val="18"/>
              </w:rPr>
              <w:t>1023673</w:t>
            </w:r>
          </w:p>
        </w:tc>
        <w:tc>
          <w:tcPr>
            <w:tcW w:w="2381" w:type="dxa"/>
          </w:tcPr>
          <w:p w14:paraId="1854E2AF" w14:textId="77777777" w:rsidR="000577B0" w:rsidRDefault="00000000">
            <w:pPr>
              <w:jc w:val="center"/>
            </w:pPr>
            <w:r>
              <w:rPr>
                <w:sz w:val="18"/>
              </w:rPr>
              <w:t>11 д 20 ч 21 м 13 с</w:t>
            </w:r>
          </w:p>
        </w:tc>
      </w:tr>
      <w:tr w:rsidR="000577B0" w14:paraId="4C683DB5" w14:textId="77777777">
        <w:trPr>
          <w:trHeight w:val="238"/>
          <w:jc w:val="center"/>
        </w:trPr>
        <w:tc>
          <w:tcPr>
            <w:tcW w:w="680" w:type="dxa"/>
          </w:tcPr>
          <w:p w14:paraId="252D94E2" w14:textId="77777777" w:rsidR="000577B0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247" w:type="dxa"/>
          </w:tcPr>
          <w:p w14:paraId="60B57AAA" w14:textId="77777777" w:rsidR="000577B0" w:rsidRDefault="00000000">
            <w:pPr>
              <w:jc w:val="center"/>
            </w:pPr>
            <w:r>
              <w:rPr>
                <w:sz w:val="18"/>
              </w:rPr>
              <w:t>883650</w:t>
            </w:r>
          </w:p>
        </w:tc>
        <w:tc>
          <w:tcPr>
            <w:tcW w:w="2381" w:type="dxa"/>
          </w:tcPr>
          <w:p w14:paraId="2D2FC06C" w14:textId="77777777" w:rsidR="000577B0" w:rsidRDefault="00000000">
            <w:pPr>
              <w:jc w:val="center"/>
            </w:pPr>
            <w:r>
              <w:rPr>
                <w:sz w:val="18"/>
              </w:rPr>
              <w:t>10 д 5 ч 27 м 30 с</w:t>
            </w:r>
          </w:p>
        </w:tc>
        <w:tc>
          <w:tcPr>
            <w:tcW w:w="680" w:type="dxa"/>
          </w:tcPr>
          <w:p w14:paraId="1BF5C1F5" w14:textId="77777777" w:rsidR="000577B0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247" w:type="dxa"/>
          </w:tcPr>
          <w:p w14:paraId="3E1E9BDC" w14:textId="77777777" w:rsidR="000577B0" w:rsidRDefault="00000000">
            <w:pPr>
              <w:jc w:val="center"/>
            </w:pPr>
            <w:r>
              <w:rPr>
                <w:sz w:val="18"/>
              </w:rPr>
              <w:t>16788</w:t>
            </w:r>
          </w:p>
        </w:tc>
        <w:tc>
          <w:tcPr>
            <w:tcW w:w="2381" w:type="dxa"/>
          </w:tcPr>
          <w:p w14:paraId="374E282E" w14:textId="77777777" w:rsidR="000577B0" w:rsidRDefault="00000000">
            <w:pPr>
              <w:jc w:val="center"/>
            </w:pPr>
            <w:r>
              <w:rPr>
                <w:sz w:val="18"/>
              </w:rPr>
              <w:t>0 д 4 ч 39 м 48 с</w:t>
            </w:r>
          </w:p>
        </w:tc>
      </w:tr>
      <w:tr w:rsidR="000577B0" w14:paraId="0E89C50D" w14:textId="77777777">
        <w:trPr>
          <w:trHeight w:val="238"/>
          <w:jc w:val="center"/>
        </w:trPr>
        <w:tc>
          <w:tcPr>
            <w:tcW w:w="680" w:type="dxa"/>
          </w:tcPr>
          <w:p w14:paraId="56143027" w14:textId="77777777" w:rsidR="000577B0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247" w:type="dxa"/>
          </w:tcPr>
          <w:p w14:paraId="5F883B7B" w14:textId="77777777" w:rsidR="000577B0" w:rsidRDefault="00000000">
            <w:pPr>
              <w:jc w:val="center"/>
            </w:pPr>
            <w:r>
              <w:rPr>
                <w:sz w:val="18"/>
              </w:rPr>
              <w:t>131496</w:t>
            </w:r>
          </w:p>
        </w:tc>
        <w:tc>
          <w:tcPr>
            <w:tcW w:w="2381" w:type="dxa"/>
          </w:tcPr>
          <w:p w14:paraId="085ECC6E" w14:textId="77777777" w:rsidR="000577B0" w:rsidRDefault="00000000">
            <w:pPr>
              <w:jc w:val="center"/>
            </w:pPr>
            <w:r>
              <w:rPr>
                <w:sz w:val="18"/>
              </w:rPr>
              <w:t>1 д 12 ч 31 м 36 с</w:t>
            </w:r>
          </w:p>
        </w:tc>
        <w:tc>
          <w:tcPr>
            <w:tcW w:w="680" w:type="dxa"/>
          </w:tcPr>
          <w:p w14:paraId="37D55D45" w14:textId="77777777" w:rsidR="000577B0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247" w:type="dxa"/>
          </w:tcPr>
          <w:p w14:paraId="0F67FA95" w14:textId="77777777" w:rsidR="000577B0" w:rsidRDefault="00000000">
            <w:pPr>
              <w:jc w:val="center"/>
            </w:pPr>
            <w:r>
              <w:rPr>
                <w:sz w:val="18"/>
              </w:rPr>
              <w:t>825423</w:t>
            </w:r>
          </w:p>
        </w:tc>
        <w:tc>
          <w:tcPr>
            <w:tcW w:w="2381" w:type="dxa"/>
          </w:tcPr>
          <w:p w14:paraId="2304E9CB" w14:textId="77777777" w:rsidR="000577B0" w:rsidRDefault="00000000">
            <w:pPr>
              <w:jc w:val="center"/>
            </w:pPr>
            <w:r>
              <w:rPr>
                <w:sz w:val="18"/>
              </w:rPr>
              <w:t>9 д 13 ч 17 м 3 с</w:t>
            </w:r>
          </w:p>
        </w:tc>
      </w:tr>
      <w:tr w:rsidR="000577B0" w14:paraId="05F74B3D" w14:textId="77777777">
        <w:trPr>
          <w:trHeight w:val="238"/>
          <w:jc w:val="center"/>
        </w:trPr>
        <w:tc>
          <w:tcPr>
            <w:tcW w:w="680" w:type="dxa"/>
          </w:tcPr>
          <w:p w14:paraId="56592EF5" w14:textId="77777777" w:rsidR="000577B0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247" w:type="dxa"/>
          </w:tcPr>
          <w:p w14:paraId="366B3F6D" w14:textId="77777777" w:rsidR="000577B0" w:rsidRDefault="00000000">
            <w:pPr>
              <w:jc w:val="center"/>
            </w:pPr>
            <w:r>
              <w:rPr>
                <w:sz w:val="18"/>
              </w:rPr>
              <w:t>652003</w:t>
            </w:r>
          </w:p>
        </w:tc>
        <w:tc>
          <w:tcPr>
            <w:tcW w:w="2381" w:type="dxa"/>
          </w:tcPr>
          <w:p w14:paraId="4B6D0AF2" w14:textId="77777777" w:rsidR="000577B0" w:rsidRDefault="00000000">
            <w:pPr>
              <w:jc w:val="center"/>
            </w:pPr>
            <w:r>
              <w:rPr>
                <w:sz w:val="18"/>
              </w:rPr>
              <w:t>7 д 13 ч 6 м 43 с</w:t>
            </w:r>
          </w:p>
        </w:tc>
        <w:tc>
          <w:tcPr>
            <w:tcW w:w="680" w:type="dxa"/>
          </w:tcPr>
          <w:p w14:paraId="3149B14B" w14:textId="77777777" w:rsidR="000577B0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247" w:type="dxa"/>
          </w:tcPr>
          <w:p w14:paraId="732359BE" w14:textId="77777777" w:rsidR="000577B0" w:rsidRDefault="00000000">
            <w:pPr>
              <w:jc w:val="center"/>
            </w:pPr>
            <w:r>
              <w:rPr>
                <w:sz w:val="18"/>
              </w:rPr>
              <w:t>294230</w:t>
            </w:r>
          </w:p>
        </w:tc>
        <w:tc>
          <w:tcPr>
            <w:tcW w:w="2381" w:type="dxa"/>
          </w:tcPr>
          <w:p w14:paraId="2E36C383" w14:textId="77777777" w:rsidR="000577B0" w:rsidRDefault="00000000">
            <w:pPr>
              <w:jc w:val="center"/>
            </w:pPr>
            <w:r>
              <w:rPr>
                <w:sz w:val="18"/>
              </w:rPr>
              <w:t>3 д 9 ч 43 м 50 с</w:t>
            </w:r>
          </w:p>
        </w:tc>
      </w:tr>
      <w:tr w:rsidR="000577B0" w14:paraId="5F69E12E" w14:textId="77777777">
        <w:trPr>
          <w:trHeight w:val="238"/>
          <w:jc w:val="center"/>
        </w:trPr>
        <w:tc>
          <w:tcPr>
            <w:tcW w:w="680" w:type="dxa"/>
          </w:tcPr>
          <w:p w14:paraId="7B0E240B" w14:textId="77777777" w:rsidR="000577B0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247" w:type="dxa"/>
          </w:tcPr>
          <w:p w14:paraId="6889C5BC" w14:textId="77777777" w:rsidR="000577B0" w:rsidRDefault="00000000">
            <w:pPr>
              <w:jc w:val="center"/>
            </w:pPr>
            <w:r>
              <w:rPr>
                <w:sz w:val="18"/>
              </w:rPr>
              <w:t>48904</w:t>
            </w:r>
          </w:p>
        </w:tc>
        <w:tc>
          <w:tcPr>
            <w:tcW w:w="2381" w:type="dxa"/>
          </w:tcPr>
          <w:p w14:paraId="0873B45D" w14:textId="77777777" w:rsidR="000577B0" w:rsidRDefault="00000000">
            <w:pPr>
              <w:jc w:val="center"/>
            </w:pPr>
            <w:r>
              <w:rPr>
                <w:sz w:val="18"/>
              </w:rPr>
              <w:t>0 д 13 ч 35 м 4 с</w:t>
            </w:r>
          </w:p>
        </w:tc>
        <w:tc>
          <w:tcPr>
            <w:tcW w:w="680" w:type="dxa"/>
          </w:tcPr>
          <w:p w14:paraId="59DAF8F3" w14:textId="77777777" w:rsidR="000577B0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247" w:type="dxa"/>
          </w:tcPr>
          <w:p w14:paraId="408D5FB7" w14:textId="77777777" w:rsidR="000577B0" w:rsidRDefault="00000000">
            <w:pPr>
              <w:jc w:val="center"/>
            </w:pPr>
            <w:r>
              <w:rPr>
                <w:sz w:val="18"/>
              </w:rPr>
              <w:t>375636</w:t>
            </w:r>
          </w:p>
        </w:tc>
        <w:tc>
          <w:tcPr>
            <w:tcW w:w="2381" w:type="dxa"/>
          </w:tcPr>
          <w:p w14:paraId="0A9DB65E" w14:textId="77777777" w:rsidR="000577B0" w:rsidRDefault="00000000">
            <w:pPr>
              <w:jc w:val="center"/>
            </w:pPr>
            <w:r>
              <w:rPr>
                <w:sz w:val="18"/>
              </w:rPr>
              <w:t>4 д 8 ч 20 м 36 с</w:t>
            </w:r>
          </w:p>
        </w:tc>
      </w:tr>
      <w:tr w:rsidR="000577B0" w14:paraId="1B774D84" w14:textId="77777777">
        <w:trPr>
          <w:trHeight w:val="238"/>
          <w:jc w:val="center"/>
        </w:trPr>
        <w:tc>
          <w:tcPr>
            <w:tcW w:w="680" w:type="dxa"/>
          </w:tcPr>
          <w:p w14:paraId="7BF081EA" w14:textId="77777777" w:rsidR="000577B0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247" w:type="dxa"/>
          </w:tcPr>
          <w:p w14:paraId="54B4F6E7" w14:textId="77777777" w:rsidR="000577B0" w:rsidRDefault="00000000">
            <w:pPr>
              <w:jc w:val="center"/>
            </w:pPr>
            <w:r>
              <w:rPr>
                <w:sz w:val="18"/>
              </w:rPr>
              <w:t>514008</w:t>
            </w:r>
          </w:p>
        </w:tc>
        <w:tc>
          <w:tcPr>
            <w:tcW w:w="2381" w:type="dxa"/>
          </w:tcPr>
          <w:p w14:paraId="3D70D05D" w14:textId="77777777" w:rsidR="000577B0" w:rsidRDefault="00000000">
            <w:pPr>
              <w:jc w:val="center"/>
            </w:pPr>
            <w:r>
              <w:rPr>
                <w:sz w:val="18"/>
              </w:rPr>
              <w:t>5 д 22 ч 46 м 48 с</w:t>
            </w:r>
          </w:p>
        </w:tc>
        <w:tc>
          <w:tcPr>
            <w:tcW w:w="680" w:type="dxa"/>
          </w:tcPr>
          <w:p w14:paraId="2BF64E76" w14:textId="77777777" w:rsidR="000577B0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247" w:type="dxa"/>
          </w:tcPr>
          <w:p w14:paraId="232CD412" w14:textId="77777777" w:rsidR="000577B0" w:rsidRDefault="00000000">
            <w:pPr>
              <w:jc w:val="center"/>
            </w:pPr>
            <w:r>
              <w:rPr>
                <w:sz w:val="18"/>
              </w:rPr>
              <w:t>370072</w:t>
            </w:r>
          </w:p>
        </w:tc>
        <w:tc>
          <w:tcPr>
            <w:tcW w:w="2381" w:type="dxa"/>
          </w:tcPr>
          <w:p w14:paraId="09D069CB" w14:textId="77777777" w:rsidR="000577B0" w:rsidRDefault="00000000">
            <w:pPr>
              <w:jc w:val="center"/>
            </w:pPr>
            <w:r>
              <w:rPr>
                <w:sz w:val="18"/>
              </w:rPr>
              <w:t>4 д 6 ч 47 м 52 с</w:t>
            </w:r>
          </w:p>
        </w:tc>
      </w:tr>
      <w:tr w:rsidR="000577B0" w14:paraId="01DE1F8D" w14:textId="77777777">
        <w:trPr>
          <w:trHeight w:val="238"/>
          <w:jc w:val="center"/>
        </w:trPr>
        <w:tc>
          <w:tcPr>
            <w:tcW w:w="680" w:type="dxa"/>
          </w:tcPr>
          <w:p w14:paraId="4AE58058" w14:textId="77777777" w:rsidR="000577B0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247" w:type="dxa"/>
          </w:tcPr>
          <w:p w14:paraId="61797D11" w14:textId="77777777" w:rsidR="000577B0" w:rsidRDefault="00000000">
            <w:pPr>
              <w:jc w:val="center"/>
            </w:pPr>
            <w:r>
              <w:rPr>
                <w:sz w:val="18"/>
              </w:rPr>
              <w:t>1008814</w:t>
            </w:r>
          </w:p>
        </w:tc>
        <w:tc>
          <w:tcPr>
            <w:tcW w:w="2381" w:type="dxa"/>
          </w:tcPr>
          <w:p w14:paraId="0CBFF1DC" w14:textId="77777777" w:rsidR="000577B0" w:rsidRDefault="00000000">
            <w:pPr>
              <w:jc w:val="center"/>
            </w:pPr>
            <w:r>
              <w:rPr>
                <w:sz w:val="18"/>
              </w:rPr>
              <w:t>11 д 16 ч 13 м 34 с</w:t>
            </w:r>
          </w:p>
        </w:tc>
        <w:tc>
          <w:tcPr>
            <w:tcW w:w="680" w:type="dxa"/>
          </w:tcPr>
          <w:p w14:paraId="3AAE41FD" w14:textId="77777777" w:rsidR="000577B0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247" w:type="dxa"/>
          </w:tcPr>
          <w:p w14:paraId="4A26622C" w14:textId="77777777" w:rsidR="000577B0" w:rsidRDefault="00000000">
            <w:pPr>
              <w:jc w:val="center"/>
            </w:pPr>
            <w:r>
              <w:rPr>
                <w:sz w:val="18"/>
              </w:rPr>
              <w:t>1094068</w:t>
            </w:r>
          </w:p>
        </w:tc>
        <w:tc>
          <w:tcPr>
            <w:tcW w:w="2381" w:type="dxa"/>
          </w:tcPr>
          <w:p w14:paraId="3D9114F7" w14:textId="77777777" w:rsidR="000577B0" w:rsidRDefault="00000000">
            <w:pPr>
              <w:jc w:val="center"/>
            </w:pPr>
            <w:r>
              <w:rPr>
                <w:sz w:val="18"/>
              </w:rPr>
              <w:t>12 д 15 ч 54 м 28 с</w:t>
            </w:r>
          </w:p>
        </w:tc>
      </w:tr>
      <w:tr w:rsidR="000577B0" w14:paraId="40C01CBE" w14:textId="77777777">
        <w:trPr>
          <w:trHeight w:val="238"/>
          <w:jc w:val="center"/>
        </w:trPr>
        <w:tc>
          <w:tcPr>
            <w:tcW w:w="680" w:type="dxa"/>
          </w:tcPr>
          <w:p w14:paraId="416D1334" w14:textId="77777777" w:rsidR="000577B0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247" w:type="dxa"/>
          </w:tcPr>
          <w:p w14:paraId="10868777" w14:textId="77777777" w:rsidR="000577B0" w:rsidRDefault="00000000">
            <w:pPr>
              <w:jc w:val="center"/>
            </w:pPr>
            <w:r>
              <w:rPr>
                <w:sz w:val="18"/>
              </w:rPr>
              <w:t>625743</w:t>
            </w:r>
          </w:p>
        </w:tc>
        <w:tc>
          <w:tcPr>
            <w:tcW w:w="2381" w:type="dxa"/>
          </w:tcPr>
          <w:p w14:paraId="140794FC" w14:textId="77777777" w:rsidR="000577B0" w:rsidRDefault="00000000">
            <w:pPr>
              <w:jc w:val="center"/>
            </w:pPr>
            <w:r>
              <w:rPr>
                <w:sz w:val="18"/>
              </w:rPr>
              <w:t>7 д 5 ч 49 м 3 с</w:t>
            </w:r>
          </w:p>
        </w:tc>
        <w:tc>
          <w:tcPr>
            <w:tcW w:w="680" w:type="dxa"/>
          </w:tcPr>
          <w:p w14:paraId="01EB363B" w14:textId="77777777" w:rsidR="000577B0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247" w:type="dxa"/>
          </w:tcPr>
          <w:p w14:paraId="378C2F21" w14:textId="77777777" w:rsidR="000577B0" w:rsidRDefault="00000000">
            <w:pPr>
              <w:jc w:val="center"/>
            </w:pPr>
            <w:r>
              <w:rPr>
                <w:sz w:val="18"/>
              </w:rPr>
              <w:t>192908</w:t>
            </w:r>
          </w:p>
        </w:tc>
        <w:tc>
          <w:tcPr>
            <w:tcW w:w="2381" w:type="dxa"/>
          </w:tcPr>
          <w:p w14:paraId="17F8D996" w14:textId="77777777" w:rsidR="000577B0" w:rsidRDefault="00000000">
            <w:pPr>
              <w:jc w:val="center"/>
            </w:pPr>
            <w:r>
              <w:rPr>
                <w:sz w:val="18"/>
              </w:rPr>
              <w:t>2 д 5 ч 35 м 8 с</w:t>
            </w:r>
          </w:p>
        </w:tc>
      </w:tr>
      <w:tr w:rsidR="000577B0" w14:paraId="7BAB514B" w14:textId="77777777">
        <w:trPr>
          <w:trHeight w:val="238"/>
          <w:jc w:val="center"/>
        </w:trPr>
        <w:tc>
          <w:tcPr>
            <w:tcW w:w="680" w:type="dxa"/>
          </w:tcPr>
          <w:p w14:paraId="251B8948" w14:textId="77777777" w:rsidR="000577B0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247" w:type="dxa"/>
          </w:tcPr>
          <w:p w14:paraId="2C6E43FB" w14:textId="77777777" w:rsidR="000577B0" w:rsidRDefault="00000000">
            <w:pPr>
              <w:jc w:val="center"/>
            </w:pPr>
            <w:r>
              <w:rPr>
                <w:sz w:val="18"/>
              </w:rPr>
              <w:t>42590</w:t>
            </w:r>
          </w:p>
        </w:tc>
        <w:tc>
          <w:tcPr>
            <w:tcW w:w="2381" w:type="dxa"/>
          </w:tcPr>
          <w:p w14:paraId="1D32D033" w14:textId="77777777" w:rsidR="000577B0" w:rsidRDefault="00000000">
            <w:pPr>
              <w:jc w:val="center"/>
            </w:pPr>
            <w:r>
              <w:rPr>
                <w:sz w:val="18"/>
              </w:rPr>
              <w:t>0 д 11 ч 49 м 50 с</w:t>
            </w:r>
          </w:p>
        </w:tc>
        <w:tc>
          <w:tcPr>
            <w:tcW w:w="680" w:type="dxa"/>
          </w:tcPr>
          <w:p w14:paraId="4169EA1A" w14:textId="77777777" w:rsidR="000577B0" w:rsidRDefault="000577B0">
            <w:pPr>
              <w:jc w:val="center"/>
            </w:pPr>
          </w:p>
        </w:tc>
        <w:tc>
          <w:tcPr>
            <w:tcW w:w="1247" w:type="dxa"/>
          </w:tcPr>
          <w:p w14:paraId="1746BC6B" w14:textId="77777777" w:rsidR="000577B0" w:rsidRDefault="000577B0">
            <w:pPr>
              <w:jc w:val="center"/>
            </w:pPr>
          </w:p>
        </w:tc>
        <w:tc>
          <w:tcPr>
            <w:tcW w:w="2381" w:type="dxa"/>
          </w:tcPr>
          <w:p w14:paraId="0FB7079A" w14:textId="77777777" w:rsidR="000577B0" w:rsidRDefault="000577B0">
            <w:pPr>
              <w:jc w:val="center"/>
            </w:pPr>
          </w:p>
        </w:tc>
      </w:tr>
    </w:tbl>
    <w:p w14:paraId="765AACD8" w14:textId="77777777" w:rsidR="00A42C02" w:rsidRDefault="00A42C02"/>
    <w:sectPr w:rsidR="00A42C02" w:rsidSect="00034616">
      <w:pgSz w:w="12240" w:h="15840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778956">
    <w:abstractNumId w:val="8"/>
  </w:num>
  <w:num w:numId="2" w16cid:durableId="199974201">
    <w:abstractNumId w:val="6"/>
  </w:num>
  <w:num w:numId="3" w16cid:durableId="2116362384">
    <w:abstractNumId w:val="5"/>
  </w:num>
  <w:num w:numId="4" w16cid:durableId="634914438">
    <w:abstractNumId w:val="4"/>
  </w:num>
  <w:num w:numId="5" w16cid:durableId="320888745">
    <w:abstractNumId w:val="7"/>
  </w:num>
  <w:num w:numId="6" w16cid:durableId="826093151">
    <w:abstractNumId w:val="3"/>
  </w:num>
  <w:num w:numId="7" w16cid:durableId="2081559294">
    <w:abstractNumId w:val="2"/>
  </w:num>
  <w:num w:numId="8" w16cid:durableId="1208175914">
    <w:abstractNumId w:val="1"/>
  </w:num>
  <w:num w:numId="9" w16cid:durableId="198326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7B0"/>
    <w:rsid w:val="0006063C"/>
    <w:rsid w:val="0015074B"/>
    <w:rsid w:val="0029639D"/>
    <w:rsid w:val="00326F90"/>
    <w:rsid w:val="00716F25"/>
    <w:rsid w:val="00A42C02"/>
    <w:rsid w:val="00AA1D8D"/>
    <w:rsid w:val="00B47730"/>
    <w:rsid w:val="00CB0664"/>
    <w:rsid w:val="00CE0B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893CB2"/>
  <w14:defaultImageDpi w14:val="300"/>
  <w15:docId w15:val="{8F28092F-B888-4FF2-BAD8-A40E9B7D4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 w:cs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s.belyh@mail.ru</cp:lastModifiedBy>
  <cp:revision>2</cp:revision>
  <dcterms:created xsi:type="dcterms:W3CDTF">2013-12-23T23:15:00Z</dcterms:created>
  <dcterms:modified xsi:type="dcterms:W3CDTF">2026-09-21T06:24:00Z</dcterms:modified>
  <cp:category/>
</cp:coreProperties>
</file>